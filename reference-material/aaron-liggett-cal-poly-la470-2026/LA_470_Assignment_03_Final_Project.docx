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0962" w14:textId="72F50678" w:rsidR="00165D65" w:rsidRPr="00305ABC" w:rsidRDefault="00165D65" w:rsidP="00165D65">
      <w:pPr>
        <w:spacing w:after="0" w:line="240" w:lineRule="auto"/>
        <w:rPr>
          <w:rFonts w:ascii="Arial" w:hAnsi="Arial" w:cs="Arial"/>
          <w:b/>
          <w:bCs/>
          <w:color w:val="EE0000"/>
          <w:sz w:val="36"/>
          <w:szCs w:val="36"/>
        </w:rPr>
      </w:pPr>
      <w:r w:rsidRPr="00305ABC">
        <w:rPr>
          <w:rFonts w:ascii="Arial" w:hAnsi="Arial" w:cs="Arial"/>
          <w:b/>
          <w:bCs/>
          <w:color w:val="EE0000"/>
          <w:sz w:val="36"/>
          <w:szCs w:val="36"/>
        </w:rPr>
        <w:t>LA 470: Drone-</w:t>
      </w:r>
      <w:r>
        <w:rPr>
          <w:rFonts w:ascii="Arial" w:hAnsi="Arial" w:cs="Arial"/>
          <w:b/>
          <w:bCs/>
          <w:color w:val="EE0000"/>
          <w:sz w:val="36"/>
          <w:szCs w:val="36"/>
        </w:rPr>
        <w:t>a</w:t>
      </w:r>
      <w:r w:rsidRPr="00305ABC">
        <w:rPr>
          <w:rFonts w:ascii="Arial" w:hAnsi="Arial" w:cs="Arial"/>
          <w:b/>
          <w:bCs/>
          <w:color w:val="EE0000"/>
          <w:sz w:val="36"/>
          <w:szCs w:val="36"/>
        </w:rPr>
        <w:t>ided Design</w:t>
      </w:r>
    </w:p>
    <w:p w14:paraId="4895C825" w14:textId="7E0B8411" w:rsidR="00165D65" w:rsidRPr="00305ABC" w:rsidRDefault="00165D65" w:rsidP="00165D65">
      <w:pPr>
        <w:spacing w:after="0" w:line="240" w:lineRule="auto"/>
        <w:rPr>
          <w:rFonts w:ascii="Arial" w:hAnsi="Arial" w:cs="Arial"/>
          <w:b/>
          <w:bCs/>
          <w:color w:val="EE0000"/>
          <w:sz w:val="32"/>
          <w:szCs w:val="32"/>
        </w:rPr>
      </w:pPr>
      <w:r w:rsidRPr="00305ABC">
        <w:rPr>
          <w:rFonts w:ascii="Arial" w:hAnsi="Arial" w:cs="Arial"/>
          <w:b/>
          <w:bCs/>
          <w:color w:val="EE0000"/>
          <w:sz w:val="32"/>
          <w:szCs w:val="32"/>
        </w:rPr>
        <w:t>Assignment 0</w:t>
      </w:r>
      <w:r>
        <w:rPr>
          <w:rFonts w:ascii="Arial" w:hAnsi="Arial" w:cs="Arial"/>
          <w:b/>
          <w:bCs/>
          <w:color w:val="EE0000"/>
          <w:sz w:val="32"/>
          <w:szCs w:val="32"/>
        </w:rPr>
        <w:t>3</w:t>
      </w:r>
      <w:r w:rsidRPr="00305ABC">
        <w:rPr>
          <w:rFonts w:ascii="Arial" w:hAnsi="Arial" w:cs="Arial"/>
          <w:b/>
          <w:bCs/>
          <w:color w:val="EE0000"/>
          <w:sz w:val="32"/>
          <w:szCs w:val="32"/>
        </w:rPr>
        <w:t xml:space="preserve">: </w:t>
      </w:r>
      <w:r>
        <w:rPr>
          <w:rFonts w:ascii="Arial" w:hAnsi="Arial" w:cs="Arial"/>
          <w:b/>
          <w:bCs/>
          <w:color w:val="EE0000"/>
          <w:sz w:val="32"/>
          <w:szCs w:val="32"/>
        </w:rPr>
        <w:t xml:space="preserve">San Luis </w:t>
      </w:r>
      <w:r w:rsidR="006C72E1">
        <w:rPr>
          <w:rFonts w:ascii="Arial" w:hAnsi="Arial" w:cs="Arial"/>
          <w:b/>
          <w:bCs/>
          <w:color w:val="EE0000"/>
          <w:sz w:val="32"/>
          <w:szCs w:val="32"/>
        </w:rPr>
        <w:t>Obispo Botanical Garden</w:t>
      </w:r>
    </w:p>
    <w:p w14:paraId="287B3AC7" w14:textId="663082EE" w:rsidR="00165D65" w:rsidRDefault="00534C4A" w:rsidP="00165D65">
      <w:pPr>
        <w:spacing w:after="0" w:line="240" w:lineRule="auto"/>
        <w:rPr>
          <w:rFonts w:ascii="Arial" w:hAnsi="Arial" w:cs="Arial"/>
          <w:b/>
          <w:bCs/>
        </w:rPr>
      </w:pPr>
      <w:r>
        <w:rPr>
          <w:rFonts w:ascii="Arial" w:hAnsi="Arial" w:cs="Arial"/>
          <w:b/>
          <w:bCs/>
        </w:rPr>
        <w:t xml:space="preserve">FINAL </w:t>
      </w:r>
      <w:r w:rsidR="00165D65">
        <w:rPr>
          <w:rFonts w:ascii="Arial" w:hAnsi="Arial" w:cs="Arial"/>
          <w:b/>
          <w:bCs/>
        </w:rPr>
        <w:t>Due: 06/</w:t>
      </w:r>
      <w:r w:rsidR="00044698">
        <w:rPr>
          <w:rFonts w:ascii="Arial" w:hAnsi="Arial" w:cs="Arial"/>
          <w:b/>
          <w:bCs/>
        </w:rPr>
        <w:t>10</w:t>
      </w:r>
      <w:r w:rsidR="00165D65">
        <w:rPr>
          <w:rFonts w:ascii="Arial" w:hAnsi="Arial" w:cs="Arial"/>
          <w:b/>
          <w:bCs/>
        </w:rPr>
        <w:t>/2026 @ 10:10AM  (upload to CANVAS)</w:t>
      </w:r>
    </w:p>
    <w:p w14:paraId="1C549FBC" w14:textId="721B01EC" w:rsidR="00534C4A" w:rsidRDefault="002E73C0" w:rsidP="00165D65">
      <w:pPr>
        <w:spacing w:after="0" w:line="240" w:lineRule="auto"/>
        <w:rPr>
          <w:rFonts w:ascii="Arial" w:hAnsi="Arial" w:cs="Arial"/>
          <w:b/>
          <w:bCs/>
          <w:color w:val="EE0000"/>
        </w:rPr>
      </w:pPr>
      <w:r>
        <w:rPr>
          <w:rFonts w:ascii="Arial" w:hAnsi="Arial" w:cs="Arial"/>
          <w:b/>
          <w:bCs/>
          <w:color w:val="EE0000"/>
        </w:rPr>
        <w:t xml:space="preserve">Proposal </w:t>
      </w:r>
      <w:r w:rsidR="00534C4A">
        <w:rPr>
          <w:rFonts w:ascii="Arial" w:hAnsi="Arial" w:cs="Arial"/>
          <w:b/>
          <w:bCs/>
          <w:color w:val="EE0000"/>
        </w:rPr>
        <w:t>D</w:t>
      </w:r>
      <w:r w:rsidR="00534C4A" w:rsidRPr="000B1665">
        <w:rPr>
          <w:rFonts w:ascii="Arial" w:hAnsi="Arial" w:cs="Arial"/>
          <w:b/>
          <w:bCs/>
          <w:color w:val="EE0000"/>
        </w:rPr>
        <w:t xml:space="preserve">ue </w:t>
      </w:r>
      <w:r w:rsidR="00534C4A">
        <w:rPr>
          <w:rFonts w:ascii="Arial" w:hAnsi="Arial" w:cs="Arial"/>
          <w:b/>
          <w:bCs/>
          <w:color w:val="EE0000"/>
        </w:rPr>
        <w:t>05</w:t>
      </w:r>
      <w:r w:rsidR="00534C4A" w:rsidRPr="000B1665">
        <w:rPr>
          <w:rFonts w:ascii="Arial" w:hAnsi="Arial" w:cs="Arial"/>
          <w:b/>
          <w:bCs/>
          <w:color w:val="EE0000"/>
        </w:rPr>
        <w:t>/2</w:t>
      </w:r>
      <w:r w:rsidR="00534C4A">
        <w:rPr>
          <w:rFonts w:ascii="Arial" w:hAnsi="Arial" w:cs="Arial"/>
          <w:b/>
          <w:bCs/>
          <w:color w:val="EE0000"/>
        </w:rPr>
        <w:t>7</w:t>
      </w:r>
      <w:r w:rsidR="00534C4A" w:rsidRPr="000B1665">
        <w:rPr>
          <w:rFonts w:ascii="Arial" w:hAnsi="Arial" w:cs="Arial"/>
          <w:b/>
          <w:bCs/>
          <w:color w:val="EE0000"/>
        </w:rPr>
        <w:t xml:space="preserve"> @ 10:10AM</w:t>
      </w:r>
      <w:r w:rsidR="00534C4A">
        <w:rPr>
          <w:rFonts w:ascii="Arial" w:hAnsi="Arial" w:cs="Arial"/>
          <w:b/>
          <w:bCs/>
          <w:color w:val="EE0000"/>
        </w:rPr>
        <w:t>:</w:t>
      </w:r>
      <w:r w:rsidR="00534C4A" w:rsidRPr="000B1665">
        <w:rPr>
          <w:rFonts w:ascii="Arial" w:hAnsi="Arial" w:cs="Arial"/>
          <w:b/>
          <w:bCs/>
          <w:color w:val="EE0000"/>
        </w:rPr>
        <w:t xml:space="preserve"> </w:t>
      </w:r>
      <w:r w:rsidR="00165D65" w:rsidRPr="000B1665">
        <w:rPr>
          <w:rFonts w:ascii="Arial" w:hAnsi="Arial" w:cs="Arial"/>
          <w:b/>
          <w:bCs/>
          <w:color w:val="EE0000"/>
        </w:rPr>
        <w:t>1 paragraph proposal</w:t>
      </w:r>
      <w:r w:rsidR="000169A7">
        <w:rPr>
          <w:rFonts w:ascii="Arial" w:hAnsi="Arial" w:cs="Arial"/>
          <w:b/>
          <w:bCs/>
          <w:color w:val="EE0000"/>
        </w:rPr>
        <w:t xml:space="preserve"> and outlined methods</w:t>
      </w:r>
      <w:r w:rsidR="00165D65" w:rsidRPr="000B1665">
        <w:rPr>
          <w:rFonts w:ascii="Arial" w:hAnsi="Arial" w:cs="Arial"/>
          <w:b/>
          <w:bCs/>
          <w:color w:val="EE0000"/>
        </w:rPr>
        <w:t xml:space="preserve"> </w:t>
      </w:r>
    </w:p>
    <w:p w14:paraId="1A8AA4F5" w14:textId="2C5C1DE5" w:rsidR="00165D65" w:rsidRDefault="002E73C0" w:rsidP="00165D65">
      <w:pPr>
        <w:spacing w:after="0" w:line="240" w:lineRule="auto"/>
        <w:rPr>
          <w:rFonts w:ascii="Arial" w:hAnsi="Arial" w:cs="Arial"/>
          <w:b/>
          <w:bCs/>
        </w:rPr>
      </w:pPr>
      <w:r>
        <w:rPr>
          <w:rFonts w:ascii="Arial" w:hAnsi="Arial" w:cs="Arial"/>
          <w:b/>
          <w:bCs/>
          <w:color w:val="EE0000"/>
        </w:rPr>
        <w:t>(</w:t>
      </w:r>
      <w:r w:rsidR="00534C4A">
        <w:rPr>
          <w:rFonts w:ascii="Arial" w:hAnsi="Arial" w:cs="Arial"/>
          <w:b/>
          <w:bCs/>
          <w:color w:val="EE0000"/>
        </w:rPr>
        <w:t xml:space="preserve">Submit </w:t>
      </w:r>
      <w:r w:rsidR="00165D65">
        <w:rPr>
          <w:rFonts w:ascii="Arial" w:hAnsi="Arial" w:cs="Arial"/>
          <w:b/>
          <w:bCs/>
          <w:color w:val="EE0000"/>
        </w:rPr>
        <w:t>on CANVAS</w:t>
      </w:r>
      <w:r w:rsidR="00534C4A">
        <w:rPr>
          <w:rFonts w:ascii="Arial" w:hAnsi="Arial" w:cs="Arial"/>
          <w:b/>
          <w:bCs/>
          <w:color w:val="EE0000"/>
        </w:rPr>
        <w:t xml:space="preserve"> + printed</w:t>
      </w:r>
      <w:r>
        <w:rPr>
          <w:rFonts w:ascii="Arial" w:hAnsi="Arial" w:cs="Arial"/>
          <w:b/>
          <w:bCs/>
          <w:color w:val="EE0000"/>
        </w:rPr>
        <w:t>)</w:t>
      </w:r>
    </w:p>
    <w:p w14:paraId="520FE306" w14:textId="77777777" w:rsidR="00437784" w:rsidRPr="003F3B44" w:rsidRDefault="00000000">
      <w:pPr>
        <w:pStyle w:val="Heading2"/>
        <w:rPr>
          <w:rFonts w:ascii="Times New Roman" w:hAnsi="Times New Roman" w:cs="Times New Roman"/>
        </w:rPr>
      </w:pPr>
      <w:r w:rsidRPr="003F3B44">
        <w:rPr>
          <w:rFonts w:ascii="Times New Roman" w:hAnsi="Times New Roman" w:cs="Times New Roman"/>
        </w:rPr>
        <w:t>Project Overview</w:t>
      </w:r>
    </w:p>
    <w:p w14:paraId="4C82F577" w14:textId="681FA4A6" w:rsidR="00A035BA" w:rsidRPr="003F3B44" w:rsidRDefault="00000000" w:rsidP="00A035BA">
      <w:pPr>
        <w:rPr>
          <w:rFonts w:ascii="Times New Roman" w:hAnsi="Times New Roman" w:cs="Times New Roman"/>
        </w:rPr>
      </w:pPr>
      <w:r w:rsidRPr="003F3B44">
        <w:rPr>
          <w:rFonts w:ascii="Times New Roman" w:hAnsi="Times New Roman" w:cs="Times New Roman"/>
        </w:rPr>
        <w:t xml:space="preserve">This final project builds upon the workflows, technologies, and </w:t>
      </w:r>
      <w:r w:rsidR="0036038E" w:rsidRPr="003F3B44">
        <w:rPr>
          <w:rFonts w:ascii="Times New Roman" w:hAnsi="Times New Roman" w:cs="Times New Roman"/>
        </w:rPr>
        <w:t xml:space="preserve">cases studies you investigated </w:t>
      </w:r>
      <w:r w:rsidRPr="003F3B44">
        <w:rPr>
          <w:rFonts w:ascii="Times New Roman" w:hAnsi="Times New Roman" w:cs="Times New Roman"/>
        </w:rPr>
        <w:t xml:space="preserve">throughout the </w:t>
      </w:r>
      <w:r w:rsidR="008644DF" w:rsidRPr="003F3B44">
        <w:rPr>
          <w:rFonts w:ascii="Times New Roman" w:hAnsi="Times New Roman" w:cs="Times New Roman"/>
        </w:rPr>
        <w:t>quarter.</w:t>
      </w:r>
      <w:r w:rsidRPr="003F3B44">
        <w:rPr>
          <w:rFonts w:ascii="Times New Roman" w:hAnsi="Times New Roman" w:cs="Times New Roman"/>
        </w:rPr>
        <w:t xml:space="preserve"> </w:t>
      </w:r>
      <w:r w:rsidR="008644DF" w:rsidRPr="003F3B44">
        <w:rPr>
          <w:rFonts w:ascii="Times New Roman" w:hAnsi="Times New Roman" w:cs="Times New Roman"/>
        </w:rPr>
        <w:t xml:space="preserve">You </w:t>
      </w:r>
      <w:r w:rsidRPr="003F3B44">
        <w:rPr>
          <w:rFonts w:ascii="Times New Roman" w:hAnsi="Times New Roman" w:cs="Times New Roman"/>
        </w:rPr>
        <w:t>will</w:t>
      </w:r>
      <w:r w:rsidR="0035313D" w:rsidRPr="003F3B44">
        <w:rPr>
          <w:rFonts w:ascii="Times New Roman" w:hAnsi="Times New Roman" w:cs="Times New Roman"/>
        </w:rPr>
        <w:t xml:space="preserve"> apply</w:t>
      </w:r>
      <w:r w:rsidRPr="003F3B44">
        <w:rPr>
          <w:rFonts w:ascii="Times New Roman" w:hAnsi="Times New Roman" w:cs="Times New Roman"/>
        </w:rPr>
        <w:t xml:space="preserve"> geospatial analysis, environmental simulations, and </w:t>
      </w:r>
      <w:r w:rsidR="0035313D" w:rsidRPr="003F3B44">
        <w:rPr>
          <w:rFonts w:ascii="Times New Roman" w:hAnsi="Times New Roman" w:cs="Times New Roman"/>
        </w:rPr>
        <w:t>3d modelin</w:t>
      </w:r>
      <w:r w:rsidR="00DF628B" w:rsidRPr="003F3B44">
        <w:rPr>
          <w:rFonts w:ascii="Times New Roman" w:hAnsi="Times New Roman" w:cs="Times New Roman"/>
        </w:rPr>
        <w:t>g</w:t>
      </w:r>
      <w:r w:rsidRPr="003F3B44">
        <w:rPr>
          <w:rFonts w:ascii="Times New Roman" w:hAnsi="Times New Roman" w:cs="Times New Roman"/>
        </w:rPr>
        <w:t xml:space="preserve"> to investigate a self-defined </w:t>
      </w:r>
      <w:r w:rsidR="00DF628B" w:rsidRPr="003F3B44">
        <w:rPr>
          <w:rFonts w:ascii="Times New Roman" w:hAnsi="Times New Roman" w:cs="Times New Roman"/>
        </w:rPr>
        <w:t>challenge</w:t>
      </w:r>
      <w:r w:rsidRPr="003F3B44">
        <w:rPr>
          <w:rFonts w:ascii="Times New Roman" w:hAnsi="Times New Roman" w:cs="Times New Roman"/>
        </w:rPr>
        <w:t xml:space="preserve"> using aerial data collected at the San Luis Obispo Botanical Garden</w:t>
      </w:r>
      <w:r w:rsidR="001037FC" w:rsidRPr="003F3B44">
        <w:rPr>
          <w:rFonts w:ascii="Times New Roman" w:hAnsi="Times New Roman" w:cs="Times New Roman"/>
        </w:rPr>
        <w:t xml:space="preserve"> (SLOBG)</w:t>
      </w:r>
      <w:r w:rsidRPr="003F3B44">
        <w:rPr>
          <w:rFonts w:ascii="Times New Roman" w:hAnsi="Times New Roman" w:cs="Times New Roman"/>
        </w:rPr>
        <w:t>.</w:t>
      </w:r>
      <w:r w:rsidR="00DF628B" w:rsidRPr="003F3B44">
        <w:rPr>
          <w:rFonts w:ascii="Times New Roman" w:hAnsi="Times New Roman" w:cs="Times New Roman"/>
        </w:rPr>
        <w:t xml:space="preserve">  : environmental, spatial, ecological, architectural, or planning challenge</w:t>
      </w:r>
      <w:r w:rsidR="00030FCF">
        <w:rPr>
          <w:rFonts w:ascii="Times New Roman" w:hAnsi="Times New Roman" w:cs="Times New Roman"/>
        </w:rPr>
        <w:t>.</w:t>
      </w:r>
      <w:r w:rsidRPr="003F3B44">
        <w:rPr>
          <w:rFonts w:ascii="Times New Roman" w:hAnsi="Times New Roman" w:cs="Times New Roman"/>
        </w:rPr>
        <w:br/>
      </w:r>
      <w:r w:rsidRPr="003F3B44">
        <w:rPr>
          <w:rFonts w:ascii="Times New Roman" w:hAnsi="Times New Roman" w:cs="Times New Roman"/>
        </w:rPr>
        <w:br/>
      </w:r>
      <w:r w:rsidR="007D2052" w:rsidRPr="003F3B44">
        <w:rPr>
          <w:rFonts w:ascii="Times New Roman" w:hAnsi="Times New Roman" w:cs="Times New Roman"/>
        </w:rPr>
        <w:t>During</w:t>
      </w:r>
      <w:r w:rsidR="001037FC" w:rsidRPr="003F3B44">
        <w:rPr>
          <w:rFonts w:ascii="Times New Roman" w:hAnsi="Times New Roman" w:cs="Times New Roman"/>
        </w:rPr>
        <w:t xml:space="preserve"> our drone </w:t>
      </w:r>
      <w:r w:rsidR="00D224B1">
        <w:rPr>
          <w:rFonts w:ascii="Times New Roman" w:hAnsi="Times New Roman" w:cs="Times New Roman"/>
        </w:rPr>
        <w:t>flight at the SLOBG, we prepared flight plans and collected RGB, RGN (near-infrared),</w:t>
      </w:r>
      <w:r w:rsidR="001037FC" w:rsidRPr="003F3B44">
        <w:rPr>
          <w:rFonts w:ascii="Times New Roman" w:hAnsi="Times New Roman" w:cs="Times New Roman"/>
        </w:rPr>
        <w:t xml:space="preserve"> and thermal imagery of a portion of the garden.  </w:t>
      </w:r>
      <w:r w:rsidR="00AD6047" w:rsidRPr="003F3B44">
        <w:rPr>
          <w:rFonts w:ascii="Times New Roman" w:hAnsi="Times New Roman" w:cs="Times New Roman"/>
        </w:rPr>
        <w:t>I have already processed the drone imagery and will provide the following datasets</w:t>
      </w:r>
      <w:r w:rsidRPr="003F3B44">
        <w:rPr>
          <w:rFonts w:ascii="Times New Roman" w:hAnsi="Times New Roman" w:cs="Times New Roman"/>
        </w:rPr>
        <w:t>:</w:t>
      </w:r>
    </w:p>
    <w:p w14:paraId="604199ED" w14:textId="77777777" w:rsidR="00A035BA" w:rsidRPr="003F3B44" w:rsidRDefault="00A035BA" w:rsidP="00A035BA">
      <w:pPr>
        <w:pStyle w:val="ListParagraph"/>
        <w:numPr>
          <w:ilvl w:val="0"/>
          <w:numId w:val="13"/>
        </w:numPr>
        <w:rPr>
          <w:rFonts w:ascii="Times New Roman" w:hAnsi="Times New Roman" w:cs="Times New Roman"/>
        </w:rPr>
      </w:pPr>
      <w:r w:rsidRPr="003F3B44">
        <w:rPr>
          <w:rFonts w:ascii="Times New Roman" w:hAnsi="Times New Roman" w:cs="Times New Roman"/>
        </w:rPr>
        <w:t>High-resolution orthomosaics (3 cm resolution)</w:t>
      </w:r>
    </w:p>
    <w:p w14:paraId="0EAC022E" w14:textId="42AF75A9" w:rsidR="00A035BA" w:rsidRPr="003F3B44" w:rsidRDefault="00000000" w:rsidP="00A035BA">
      <w:pPr>
        <w:pStyle w:val="ListParagraph"/>
        <w:numPr>
          <w:ilvl w:val="0"/>
          <w:numId w:val="13"/>
        </w:numPr>
        <w:rPr>
          <w:rFonts w:ascii="Times New Roman" w:hAnsi="Times New Roman" w:cs="Times New Roman"/>
        </w:rPr>
      </w:pPr>
      <w:r w:rsidRPr="003F3B44">
        <w:rPr>
          <w:rFonts w:ascii="Times New Roman" w:hAnsi="Times New Roman" w:cs="Times New Roman"/>
        </w:rPr>
        <w:t>Thermal imagery</w:t>
      </w:r>
    </w:p>
    <w:p w14:paraId="33ED7CA3" w14:textId="5DADE60D" w:rsidR="00A035BA" w:rsidRPr="003F3B44" w:rsidRDefault="00000000" w:rsidP="00A035BA">
      <w:pPr>
        <w:pStyle w:val="ListParagraph"/>
        <w:numPr>
          <w:ilvl w:val="0"/>
          <w:numId w:val="13"/>
        </w:numPr>
        <w:rPr>
          <w:rFonts w:ascii="Times New Roman" w:hAnsi="Times New Roman" w:cs="Times New Roman"/>
        </w:rPr>
      </w:pPr>
      <w:r w:rsidRPr="003F3B44">
        <w:rPr>
          <w:rFonts w:ascii="Times New Roman" w:hAnsi="Times New Roman" w:cs="Times New Roman"/>
        </w:rPr>
        <w:t xml:space="preserve">Near-infrared </w:t>
      </w:r>
      <w:r w:rsidR="00B90E0E" w:rsidRPr="003F3B44">
        <w:rPr>
          <w:rFonts w:ascii="Times New Roman" w:hAnsi="Times New Roman" w:cs="Times New Roman"/>
        </w:rPr>
        <w:t>orthomosaic</w:t>
      </w:r>
    </w:p>
    <w:p w14:paraId="2F46F3C6" w14:textId="77777777" w:rsidR="00A035BA" w:rsidRPr="003F3B44" w:rsidRDefault="00A035BA" w:rsidP="00A035BA">
      <w:pPr>
        <w:pStyle w:val="ListParagraph"/>
        <w:numPr>
          <w:ilvl w:val="0"/>
          <w:numId w:val="13"/>
        </w:numPr>
        <w:rPr>
          <w:rFonts w:ascii="Times New Roman" w:hAnsi="Times New Roman" w:cs="Times New Roman"/>
        </w:rPr>
      </w:pPr>
      <w:r w:rsidRPr="003F3B44">
        <w:rPr>
          <w:rFonts w:ascii="Times New Roman" w:hAnsi="Times New Roman" w:cs="Times New Roman"/>
        </w:rPr>
        <w:t>NDVI</w:t>
      </w:r>
    </w:p>
    <w:p w14:paraId="6515915C" w14:textId="77777777" w:rsidR="00A035BA" w:rsidRPr="003F3B44" w:rsidRDefault="00000000" w:rsidP="00A035BA">
      <w:pPr>
        <w:pStyle w:val="ListParagraph"/>
        <w:numPr>
          <w:ilvl w:val="0"/>
          <w:numId w:val="13"/>
        </w:numPr>
        <w:rPr>
          <w:rFonts w:ascii="Times New Roman" w:hAnsi="Times New Roman" w:cs="Times New Roman"/>
        </w:rPr>
      </w:pPr>
      <w:r w:rsidRPr="003F3B44">
        <w:rPr>
          <w:rFonts w:ascii="Times New Roman" w:hAnsi="Times New Roman" w:cs="Times New Roman"/>
        </w:rPr>
        <w:t>3D digital models / digital twins</w:t>
      </w:r>
    </w:p>
    <w:p w14:paraId="3BE0B9E4" w14:textId="07765A88" w:rsidR="00A035BA" w:rsidRPr="003F3B44" w:rsidRDefault="00000000" w:rsidP="00A035BA">
      <w:pPr>
        <w:pStyle w:val="ListParagraph"/>
        <w:numPr>
          <w:ilvl w:val="0"/>
          <w:numId w:val="13"/>
        </w:numPr>
        <w:rPr>
          <w:rFonts w:ascii="Times New Roman" w:hAnsi="Times New Roman" w:cs="Times New Roman"/>
        </w:rPr>
      </w:pPr>
      <w:r w:rsidRPr="003F3B44">
        <w:rPr>
          <w:rFonts w:ascii="Times New Roman" w:hAnsi="Times New Roman" w:cs="Times New Roman"/>
        </w:rPr>
        <w:t xml:space="preserve">Digital </w:t>
      </w:r>
      <w:r w:rsidR="007F269D" w:rsidRPr="003F3B44">
        <w:rPr>
          <w:rFonts w:ascii="Times New Roman" w:hAnsi="Times New Roman" w:cs="Times New Roman"/>
        </w:rPr>
        <w:t>elevation</w:t>
      </w:r>
      <w:r w:rsidRPr="003F3B44">
        <w:rPr>
          <w:rFonts w:ascii="Times New Roman" w:hAnsi="Times New Roman" w:cs="Times New Roman"/>
        </w:rPr>
        <w:t xml:space="preserve"> models (D</w:t>
      </w:r>
      <w:r w:rsidR="007F269D" w:rsidRPr="003F3B44">
        <w:rPr>
          <w:rFonts w:ascii="Times New Roman" w:hAnsi="Times New Roman" w:cs="Times New Roman"/>
        </w:rPr>
        <w:t>E</w:t>
      </w:r>
      <w:r w:rsidRPr="003F3B44">
        <w:rPr>
          <w:rFonts w:ascii="Times New Roman" w:hAnsi="Times New Roman" w:cs="Times New Roman"/>
        </w:rPr>
        <w:t>M)</w:t>
      </w:r>
    </w:p>
    <w:p w14:paraId="3FA6B380" w14:textId="77777777" w:rsidR="00A035BA" w:rsidRPr="003F3B44" w:rsidRDefault="007F269D" w:rsidP="00A035BA">
      <w:pPr>
        <w:pStyle w:val="ListParagraph"/>
        <w:numPr>
          <w:ilvl w:val="0"/>
          <w:numId w:val="13"/>
        </w:numPr>
        <w:rPr>
          <w:rFonts w:ascii="Times New Roman" w:hAnsi="Times New Roman" w:cs="Times New Roman"/>
        </w:rPr>
      </w:pPr>
      <w:r w:rsidRPr="003F3B44">
        <w:rPr>
          <w:rFonts w:ascii="Times New Roman" w:hAnsi="Times New Roman" w:cs="Times New Roman"/>
        </w:rPr>
        <w:t xml:space="preserve">Digital </w:t>
      </w:r>
      <w:r w:rsidR="00A035BA" w:rsidRPr="003F3B44">
        <w:rPr>
          <w:rFonts w:ascii="Times New Roman" w:hAnsi="Times New Roman" w:cs="Times New Roman"/>
        </w:rPr>
        <w:t xml:space="preserve">surface </w:t>
      </w:r>
      <w:r w:rsidRPr="003F3B44">
        <w:rPr>
          <w:rFonts w:ascii="Times New Roman" w:hAnsi="Times New Roman" w:cs="Times New Roman"/>
        </w:rPr>
        <w:t>models (D</w:t>
      </w:r>
      <w:r w:rsidR="00A035BA" w:rsidRPr="003F3B44">
        <w:rPr>
          <w:rFonts w:ascii="Times New Roman" w:hAnsi="Times New Roman" w:cs="Times New Roman"/>
        </w:rPr>
        <w:t>S</w:t>
      </w:r>
      <w:r w:rsidRPr="003F3B44">
        <w:rPr>
          <w:rFonts w:ascii="Times New Roman" w:hAnsi="Times New Roman" w:cs="Times New Roman"/>
        </w:rPr>
        <w:t>M)</w:t>
      </w:r>
    </w:p>
    <w:p w14:paraId="128D2036" w14:textId="77777777" w:rsidR="00A035BA" w:rsidRPr="003F3B44" w:rsidRDefault="00000000" w:rsidP="00A035BA">
      <w:pPr>
        <w:pStyle w:val="ListParagraph"/>
        <w:numPr>
          <w:ilvl w:val="0"/>
          <w:numId w:val="13"/>
        </w:numPr>
        <w:rPr>
          <w:rFonts w:ascii="Times New Roman" w:hAnsi="Times New Roman" w:cs="Times New Roman"/>
        </w:rPr>
      </w:pPr>
      <w:r w:rsidRPr="003F3B44">
        <w:rPr>
          <w:rFonts w:ascii="Times New Roman" w:hAnsi="Times New Roman" w:cs="Times New Roman"/>
        </w:rPr>
        <w:t>Classified point clouds</w:t>
      </w:r>
    </w:p>
    <w:p w14:paraId="47125EF9" w14:textId="1B5121DF" w:rsidR="001037FC" w:rsidRPr="003F3B44" w:rsidRDefault="001037FC" w:rsidP="00A035BA">
      <w:pPr>
        <w:rPr>
          <w:rFonts w:ascii="Times New Roman" w:hAnsi="Times New Roman" w:cs="Times New Roman"/>
        </w:rPr>
      </w:pPr>
      <w:r w:rsidRPr="003F3B44">
        <w:rPr>
          <w:rFonts w:ascii="Times New Roman" w:hAnsi="Times New Roman" w:cs="Times New Roman"/>
        </w:rPr>
        <w:t xml:space="preserve">Using these datasets, you will independently, or in teams of two, develop a drone-aided investigation that demonstrates how aerial data can reveal otherwise “unseen” site conditions and inform design, planning, restoration, ecological management, or construction-related decision making. The final project should follow a clear drone-aided design workflow: identifying a challenge, developing analytical methods, processing and interpreting spatial data, and translating findings into actionable proposals, strategies, or design outcomes. </w:t>
      </w:r>
    </w:p>
    <w:p w14:paraId="6D5E6F18" w14:textId="64E9B3B2" w:rsidR="001143C5" w:rsidRPr="003F3B44" w:rsidRDefault="00015C4B" w:rsidP="001143C5">
      <w:pPr>
        <w:pStyle w:val="Heading2"/>
        <w:rPr>
          <w:rFonts w:ascii="Times New Roman" w:hAnsi="Times New Roman" w:cs="Times New Roman"/>
        </w:rPr>
      </w:pPr>
      <w:r w:rsidRPr="003F3B44">
        <w:rPr>
          <w:rFonts w:ascii="Times New Roman" w:hAnsi="Times New Roman" w:cs="Times New Roman"/>
        </w:rPr>
        <w:t xml:space="preserve">The Challenge </w:t>
      </w:r>
    </w:p>
    <w:p w14:paraId="5AD8CED9" w14:textId="764785D2" w:rsidR="001143C5" w:rsidRPr="003F3B44" w:rsidRDefault="001143C5" w:rsidP="001143C5">
      <w:pPr>
        <w:rPr>
          <w:rFonts w:ascii="Times New Roman" w:hAnsi="Times New Roman" w:cs="Times New Roman"/>
        </w:rPr>
      </w:pPr>
      <w:r w:rsidRPr="003F3B44">
        <w:rPr>
          <w:rFonts w:ascii="Times New Roman" w:hAnsi="Times New Roman" w:cs="Times New Roman"/>
        </w:rPr>
        <w:t>Using drone-derived datasets collected at the San Luis Obispo Botanical Garden, identify and investigate a site-specific challenge, opportunity, environmental condition, or research question.</w:t>
      </w:r>
      <w:r w:rsidRPr="003F3B44">
        <w:rPr>
          <w:rFonts w:ascii="Times New Roman" w:hAnsi="Times New Roman" w:cs="Times New Roman"/>
        </w:rPr>
        <w:br/>
      </w:r>
      <w:r w:rsidRPr="003F3B44">
        <w:rPr>
          <w:rFonts w:ascii="Times New Roman" w:hAnsi="Times New Roman" w:cs="Times New Roman"/>
        </w:rPr>
        <w:br/>
        <w:t>Develop and test a drone-aided workflow that uses aerial imagery, point clouds, terrain models, environmental datasets, and/or simulations to inform a design, planning, restoration, management, or construction strategy.</w:t>
      </w:r>
      <w:r w:rsidR="00030FCF">
        <w:rPr>
          <w:rFonts w:ascii="Times New Roman" w:hAnsi="Times New Roman" w:cs="Times New Roman"/>
        </w:rPr>
        <w:t xml:space="preserve"> </w:t>
      </w:r>
      <w:r w:rsidRPr="003F3B44">
        <w:rPr>
          <w:rFonts w:ascii="Times New Roman" w:hAnsi="Times New Roman" w:cs="Times New Roman"/>
        </w:rPr>
        <w:t xml:space="preserve">Your project should demonstrate how drone-derived data can function as </w:t>
      </w:r>
      <w:r w:rsidRPr="003F3B44">
        <w:rPr>
          <w:rFonts w:ascii="Times New Roman" w:hAnsi="Times New Roman" w:cs="Times New Roman"/>
          <w:b/>
          <w:bCs/>
          <w:i/>
          <w:iCs/>
        </w:rPr>
        <w:t>design intelligence</w:t>
      </w:r>
      <w:r w:rsidRPr="003F3B44">
        <w:rPr>
          <w:rFonts w:ascii="Times New Roman" w:hAnsi="Times New Roman" w:cs="Times New Roman"/>
        </w:rPr>
        <w:t xml:space="preserve"> rather than simply documentation.</w:t>
      </w:r>
    </w:p>
    <w:p w14:paraId="4685361F" w14:textId="0F4B9B8E" w:rsidR="00437784" w:rsidRPr="003F3B44" w:rsidRDefault="001037FC">
      <w:pPr>
        <w:rPr>
          <w:rFonts w:ascii="Times New Roman" w:hAnsi="Times New Roman" w:cs="Times New Roman"/>
        </w:rPr>
      </w:pPr>
      <w:r w:rsidRPr="003F3B44">
        <w:rPr>
          <w:rFonts w:ascii="Times New Roman" w:hAnsi="Times New Roman" w:cs="Times New Roman"/>
        </w:rPr>
        <w:t xml:space="preserve">The project should be graphic-heavy and visually communicate both process and outcomes through diagrams, maps, analytical drawings, </w:t>
      </w:r>
      <w:r w:rsidR="001A677F" w:rsidRPr="003F3B44">
        <w:rPr>
          <w:rFonts w:ascii="Times New Roman" w:hAnsi="Times New Roman" w:cs="Times New Roman"/>
        </w:rPr>
        <w:t xml:space="preserve">and/or </w:t>
      </w:r>
      <w:r w:rsidRPr="003F3B44">
        <w:rPr>
          <w:rFonts w:ascii="Times New Roman" w:hAnsi="Times New Roman" w:cs="Times New Roman"/>
        </w:rPr>
        <w:t>renderings.</w:t>
      </w:r>
      <w:r w:rsidR="00030FCF">
        <w:rPr>
          <w:rFonts w:ascii="Times New Roman" w:hAnsi="Times New Roman" w:cs="Times New Roman"/>
        </w:rPr>
        <w:t xml:space="preserve"> </w:t>
      </w:r>
      <w:r w:rsidRPr="003F3B44">
        <w:rPr>
          <w:rFonts w:ascii="Times New Roman" w:hAnsi="Times New Roman" w:cs="Times New Roman"/>
        </w:rPr>
        <w:t xml:space="preserve">Projects should emphasize experimentation, workflow development, analytical thinking, </w:t>
      </w:r>
      <w:r w:rsidR="001C4E99" w:rsidRPr="003F3B44">
        <w:rPr>
          <w:rFonts w:ascii="Times New Roman" w:hAnsi="Times New Roman" w:cs="Times New Roman"/>
        </w:rPr>
        <w:t xml:space="preserve">and </w:t>
      </w:r>
      <w:r w:rsidRPr="003F3B44">
        <w:rPr>
          <w:rFonts w:ascii="Times New Roman" w:hAnsi="Times New Roman" w:cs="Times New Roman"/>
        </w:rPr>
        <w:t>visual communication</w:t>
      </w:r>
      <w:r w:rsidR="009A04FC" w:rsidRPr="003F3B44">
        <w:rPr>
          <w:rFonts w:ascii="Times New Roman" w:hAnsi="Times New Roman" w:cs="Times New Roman"/>
        </w:rPr>
        <w:t>.</w:t>
      </w:r>
    </w:p>
    <w:p w14:paraId="7F7A0E09" w14:textId="4FA9DEC5" w:rsidR="00437784" w:rsidRPr="003F3B44" w:rsidRDefault="00F25C40">
      <w:pPr>
        <w:pStyle w:val="Heading2"/>
        <w:rPr>
          <w:rFonts w:ascii="Times New Roman" w:hAnsi="Times New Roman" w:cs="Times New Roman"/>
        </w:rPr>
      </w:pPr>
      <w:r w:rsidRPr="003F3B44">
        <w:rPr>
          <w:rFonts w:ascii="Times New Roman" w:hAnsi="Times New Roman" w:cs="Times New Roman"/>
        </w:rPr>
        <w:lastRenderedPageBreak/>
        <w:t xml:space="preserve">Cal Poly Teacher Scholar Grant </w:t>
      </w:r>
    </w:p>
    <w:p w14:paraId="08797A1E" w14:textId="6A60F13D" w:rsidR="00437784" w:rsidRPr="003F3B44" w:rsidRDefault="005811AF">
      <w:pPr>
        <w:rPr>
          <w:rFonts w:ascii="Times New Roman" w:hAnsi="Times New Roman" w:cs="Times New Roman"/>
        </w:rPr>
      </w:pPr>
      <w:r w:rsidRPr="003F3B44">
        <w:rPr>
          <w:rFonts w:ascii="Times New Roman" w:hAnsi="Times New Roman" w:cs="Times New Roman"/>
        </w:rPr>
        <w:t xml:space="preserve">Deliverables of this course will be a product for </w:t>
      </w:r>
      <w:r w:rsidR="00F25C40" w:rsidRPr="003F3B44">
        <w:rPr>
          <w:rFonts w:ascii="Times New Roman" w:hAnsi="Times New Roman" w:cs="Times New Roman"/>
        </w:rPr>
        <w:t>part of a university-funded grant focused on testing, developing, and evaluating emerging methods for drone-aided design</w:t>
      </w:r>
      <w:r w:rsidR="001A677F" w:rsidRPr="003F3B44">
        <w:rPr>
          <w:rFonts w:ascii="Times New Roman" w:hAnsi="Times New Roman" w:cs="Times New Roman"/>
        </w:rPr>
        <w:t>.</w:t>
      </w:r>
      <w:r w:rsidRPr="003F3B44">
        <w:rPr>
          <w:rFonts w:ascii="Times New Roman" w:hAnsi="Times New Roman" w:cs="Times New Roman"/>
        </w:rPr>
        <w:t xml:space="preserve"> </w:t>
      </w:r>
      <w:r w:rsidR="00F25C40" w:rsidRPr="003F3B44">
        <w:rPr>
          <w:rFonts w:ascii="Times New Roman" w:hAnsi="Times New Roman" w:cs="Times New Roman"/>
        </w:rPr>
        <w:t xml:space="preserve">Projects </w:t>
      </w:r>
      <w:r w:rsidR="006942E2" w:rsidRPr="003F3B44">
        <w:rPr>
          <w:rFonts w:ascii="Times New Roman" w:hAnsi="Times New Roman" w:cs="Times New Roman"/>
        </w:rPr>
        <w:t xml:space="preserve">will act as pilot projects and </w:t>
      </w:r>
      <w:r w:rsidR="000276FE" w:rsidRPr="003F3B44">
        <w:rPr>
          <w:rFonts w:ascii="Times New Roman" w:hAnsi="Times New Roman" w:cs="Times New Roman"/>
        </w:rPr>
        <w:t xml:space="preserve">will be used </w:t>
      </w:r>
      <w:r w:rsidR="00F25C40" w:rsidRPr="003F3B44">
        <w:rPr>
          <w:rFonts w:ascii="Times New Roman" w:hAnsi="Times New Roman" w:cs="Times New Roman"/>
        </w:rPr>
        <w:t>to</w:t>
      </w:r>
      <w:r w:rsidR="000276FE" w:rsidRPr="003F3B44">
        <w:rPr>
          <w:rFonts w:ascii="Times New Roman" w:hAnsi="Times New Roman" w:cs="Times New Roman"/>
        </w:rPr>
        <w:t xml:space="preserve"> structure</w:t>
      </w:r>
      <w:r w:rsidR="00F25C40" w:rsidRPr="003F3B44">
        <w:rPr>
          <w:rFonts w:ascii="Times New Roman" w:hAnsi="Times New Roman" w:cs="Times New Roman"/>
        </w:rPr>
        <w:t xml:space="preserve"> future</w:t>
      </w:r>
      <w:r w:rsidR="006942E2" w:rsidRPr="003F3B44">
        <w:rPr>
          <w:rFonts w:ascii="Times New Roman" w:hAnsi="Times New Roman" w:cs="Times New Roman"/>
        </w:rPr>
        <w:t xml:space="preserve">/continued </w:t>
      </w:r>
      <w:r w:rsidR="00F25C40" w:rsidRPr="003F3B44">
        <w:rPr>
          <w:rFonts w:ascii="Times New Roman" w:hAnsi="Times New Roman" w:cs="Times New Roman"/>
        </w:rPr>
        <w:t>research</w:t>
      </w:r>
      <w:r w:rsidR="006942E2" w:rsidRPr="003F3B44">
        <w:rPr>
          <w:rFonts w:ascii="Times New Roman" w:hAnsi="Times New Roman" w:cs="Times New Roman"/>
        </w:rPr>
        <w:t xml:space="preserve"> and new methods</w:t>
      </w:r>
      <w:r w:rsidR="007E007F" w:rsidRPr="003F3B44">
        <w:rPr>
          <w:rFonts w:ascii="Times New Roman" w:hAnsi="Times New Roman" w:cs="Times New Roman"/>
        </w:rPr>
        <w:t xml:space="preserve"> and be part of a collection of case studies</w:t>
      </w:r>
      <w:r w:rsidR="00D6071F" w:rsidRPr="003F3B44">
        <w:rPr>
          <w:rFonts w:ascii="Times New Roman" w:hAnsi="Times New Roman" w:cs="Times New Roman"/>
        </w:rPr>
        <w:t xml:space="preserve">. </w:t>
      </w:r>
      <w:r w:rsidR="00F25C40" w:rsidRPr="003F3B44">
        <w:rPr>
          <w:rFonts w:ascii="Times New Roman" w:hAnsi="Times New Roman" w:cs="Times New Roman"/>
        </w:rPr>
        <w:br/>
      </w:r>
      <w:r w:rsidR="00F25C40" w:rsidRPr="003F3B44">
        <w:rPr>
          <w:rFonts w:ascii="Times New Roman" w:hAnsi="Times New Roman" w:cs="Times New Roman"/>
        </w:rPr>
        <w:br/>
      </w:r>
      <w:r w:rsidR="00A62E41" w:rsidRPr="00A62E41">
        <w:rPr>
          <w:rFonts w:ascii="Times New Roman" w:hAnsi="Times New Roman" w:cs="Times New Roman"/>
        </w:rPr>
        <w:t>Because this course emphasizes experimentation and workflow development, projects are not expected to produce fully resolved or perfected outcomes. Iteration, testing, exploration, critical evaluation, and clear process documentation are important components of the project and are considered essential parts of the research and design process.</w:t>
      </w:r>
    </w:p>
    <w:p w14:paraId="374E7457" w14:textId="77777777" w:rsidR="00437784" w:rsidRPr="003F3B44" w:rsidRDefault="00000000">
      <w:pPr>
        <w:pStyle w:val="Heading2"/>
        <w:rPr>
          <w:rFonts w:ascii="Times New Roman" w:hAnsi="Times New Roman" w:cs="Times New Roman"/>
        </w:rPr>
      </w:pPr>
      <w:r w:rsidRPr="003F3B44">
        <w:rPr>
          <w:rFonts w:ascii="Times New Roman" w:hAnsi="Times New Roman" w:cs="Times New Roman"/>
        </w:rPr>
        <w:t>Botanical Garden Context</w:t>
      </w:r>
    </w:p>
    <w:p w14:paraId="57D20439" w14:textId="77777777" w:rsidR="00437784" w:rsidRPr="003F3B44" w:rsidRDefault="00000000">
      <w:pPr>
        <w:rPr>
          <w:rFonts w:ascii="Times New Roman" w:hAnsi="Times New Roman" w:cs="Times New Roman"/>
        </w:rPr>
      </w:pPr>
      <w:r w:rsidRPr="003F3B44">
        <w:rPr>
          <w:rFonts w:ascii="Times New Roman" w:hAnsi="Times New Roman" w:cs="Times New Roman"/>
        </w:rPr>
        <w:t>The San Luis Obispo Botanical Garden Master Plan positions the Garden as a living laboratory for education, ecological stewardship, conservation, restoration, research, and environmental demonstration.</w:t>
      </w:r>
      <w:r w:rsidRPr="003F3B44">
        <w:rPr>
          <w:rFonts w:ascii="Times New Roman" w:hAnsi="Times New Roman" w:cs="Times New Roman"/>
        </w:rPr>
        <w:br/>
      </w:r>
      <w:r w:rsidRPr="003F3B44">
        <w:rPr>
          <w:rFonts w:ascii="Times New Roman" w:hAnsi="Times New Roman" w:cs="Times New Roman"/>
        </w:rPr>
        <w:br/>
      </w:r>
      <w:r w:rsidRPr="003F3B44">
        <w:rPr>
          <w:rFonts w:ascii="Times New Roman" w:hAnsi="Times New Roman" w:cs="Times New Roman"/>
          <w:b/>
          <w:bCs/>
        </w:rPr>
        <w:t>Students should treat the Botanical Garden as both:</w:t>
      </w:r>
      <w:r w:rsidRPr="003F3B44">
        <w:rPr>
          <w:rFonts w:ascii="Times New Roman" w:hAnsi="Times New Roman" w:cs="Times New Roman"/>
        </w:rPr>
        <w:br/>
        <w:t>• a project site</w:t>
      </w:r>
      <w:r w:rsidRPr="003F3B44">
        <w:rPr>
          <w:rFonts w:ascii="Times New Roman" w:hAnsi="Times New Roman" w:cs="Times New Roman"/>
        </w:rPr>
        <w:br/>
        <w:t>• an experimental testing ground for developing drone-aided analytical and visualization methods.</w:t>
      </w:r>
    </w:p>
    <w:p w14:paraId="1DD80696" w14:textId="77777777" w:rsidR="003F3B44" w:rsidRPr="003F3B44" w:rsidRDefault="003F3B44" w:rsidP="003F3B44">
      <w:pPr>
        <w:spacing w:after="0" w:line="240" w:lineRule="auto"/>
        <w:rPr>
          <w:rFonts w:ascii="Times New Roman" w:hAnsi="Times New Roman" w:cs="Times New Roman"/>
          <w:b/>
          <w:bCs/>
          <w:color w:val="548DD4" w:themeColor="text2" w:themeTint="99"/>
          <w:sz w:val="26"/>
          <w:szCs w:val="26"/>
        </w:rPr>
      </w:pPr>
      <w:r w:rsidRPr="003F3B44">
        <w:rPr>
          <w:rFonts w:ascii="Times New Roman" w:hAnsi="Times New Roman" w:cs="Times New Roman"/>
          <w:b/>
          <w:bCs/>
          <w:color w:val="548DD4" w:themeColor="text2" w:themeTint="99"/>
          <w:sz w:val="26"/>
          <w:szCs w:val="26"/>
        </w:rPr>
        <w:t>Possible Project Directions</w:t>
      </w:r>
    </w:p>
    <w:p w14:paraId="1877DF51" w14:textId="77777777" w:rsidR="003F3B44" w:rsidRPr="009735DF" w:rsidRDefault="003F3B44" w:rsidP="003F3B44">
      <w:pPr>
        <w:spacing w:after="0" w:line="240" w:lineRule="auto"/>
        <w:rPr>
          <w:rFonts w:ascii="Times New Roman" w:hAnsi="Times New Roman" w:cs="Times New Roman"/>
          <w:b/>
          <w:bCs/>
        </w:rPr>
      </w:pPr>
      <w:r w:rsidRPr="009735DF">
        <w:rPr>
          <w:rFonts w:ascii="Times New Roman" w:hAnsi="Times New Roman" w:cs="Times New Roman"/>
          <w:b/>
          <w:bCs/>
        </w:rPr>
        <w:t>Environmental + Ecological Analysis</w:t>
      </w:r>
    </w:p>
    <w:p w14:paraId="49BED5DB" w14:textId="77777777" w:rsidR="003F3B44" w:rsidRPr="003F3B44" w:rsidRDefault="003F3B44" w:rsidP="003F3B44">
      <w:pPr>
        <w:numPr>
          <w:ilvl w:val="0"/>
          <w:numId w:val="20"/>
        </w:numPr>
        <w:spacing w:after="0" w:line="240" w:lineRule="auto"/>
        <w:rPr>
          <w:rFonts w:ascii="Times New Roman" w:hAnsi="Times New Roman" w:cs="Times New Roman"/>
        </w:rPr>
      </w:pPr>
      <w:r w:rsidRPr="003F3B44">
        <w:rPr>
          <w:rFonts w:ascii="Times New Roman" w:hAnsi="Times New Roman" w:cs="Times New Roman"/>
        </w:rPr>
        <w:t xml:space="preserve">Hydrology and stormwater flow analysis </w:t>
      </w:r>
    </w:p>
    <w:p w14:paraId="391F0B93" w14:textId="77777777" w:rsidR="003F3B44" w:rsidRPr="003F3B44" w:rsidRDefault="003F3B44" w:rsidP="003F3B44">
      <w:pPr>
        <w:numPr>
          <w:ilvl w:val="0"/>
          <w:numId w:val="20"/>
        </w:numPr>
        <w:spacing w:after="0" w:line="240" w:lineRule="auto"/>
        <w:rPr>
          <w:rFonts w:ascii="Times New Roman" w:hAnsi="Times New Roman" w:cs="Times New Roman"/>
        </w:rPr>
      </w:pPr>
      <w:r w:rsidRPr="003F3B44">
        <w:rPr>
          <w:rFonts w:ascii="Times New Roman" w:hAnsi="Times New Roman" w:cs="Times New Roman"/>
        </w:rPr>
        <w:t xml:space="preserve">Erosion or slope stability assessment </w:t>
      </w:r>
    </w:p>
    <w:p w14:paraId="770BD825" w14:textId="77777777" w:rsidR="003F3B44" w:rsidRPr="003F3B44" w:rsidRDefault="003F3B44" w:rsidP="003F3B44">
      <w:pPr>
        <w:numPr>
          <w:ilvl w:val="0"/>
          <w:numId w:val="20"/>
        </w:numPr>
        <w:spacing w:after="0" w:line="240" w:lineRule="auto"/>
        <w:rPr>
          <w:rFonts w:ascii="Times New Roman" w:hAnsi="Times New Roman" w:cs="Times New Roman"/>
        </w:rPr>
      </w:pPr>
      <w:r w:rsidRPr="003F3B44">
        <w:rPr>
          <w:rFonts w:ascii="Times New Roman" w:hAnsi="Times New Roman" w:cs="Times New Roman"/>
        </w:rPr>
        <w:t xml:space="preserve">Habitat mapping or restoration strategies </w:t>
      </w:r>
    </w:p>
    <w:p w14:paraId="1C700A2A" w14:textId="77777777" w:rsidR="003F3B44" w:rsidRPr="003F3B44" w:rsidRDefault="003F3B44" w:rsidP="003F3B44">
      <w:pPr>
        <w:numPr>
          <w:ilvl w:val="0"/>
          <w:numId w:val="20"/>
        </w:numPr>
        <w:spacing w:after="0" w:line="240" w:lineRule="auto"/>
        <w:rPr>
          <w:rFonts w:ascii="Times New Roman" w:hAnsi="Times New Roman" w:cs="Times New Roman"/>
        </w:rPr>
      </w:pPr>
      <w:r w:rsidRPr="003F3B44">
        <w:rPr>
          <w:rFonts w:ascii="Times New Roman" w:hAnsi="Times New Roman" w:cs="Times New Roman"/>
        </w:rPr>
        <w:t xml:space="preserve">Vegetation health analysis using NDVI or thermal imagery </w:t>
      </w:r>
    </w:p>
    <w:p w14:paraId="1142B784" w14:textId="77777777" w:rsidR="003F3B44" w:rsidRPr="003F3B44" w:rsidRDefault="003F3B44" w:rsidP="003F3B44">
      <w:pPr>
        <w:numPr>
          <w:ilvl w:val="0"/>
          <w:numId w:val="20"/>
        </w:numPr>
        <w:spacing w:after="0" w:line="240" w:lineRule="auto"/>
        <w:rPr>
          <w:rFonts w:ascii="Times New Roman" w:hAnsi="Times New Roman" w:cs="Times New Roman"/>
        </w:rPr>
      </w:pPr>
      <w:r w:rsidRPr="003F3B44">
        <w:rPr>
          <w:rFonts w:ascii="Times New Roman" w:hAnsi="Times New Roman" w:cs="Times New Roman"/>
        </w:rPr>
        <w:t xml:space="preserve">Tree canopy and shade analysis </w:t>
      </w:r>
    </w:p>
    <w:p w14:paraId="4786F6A7" w14:textId="77777777" w:rsidR="003F3B44" w:rsidRPr="003F3B44" w:rsidRDefault="003F3B44" w:rsidP="003F3B44">
      <w:pPr>
        <w:numPr>
          <w:ilvl w:val="0"/>
          <w:numId w:val="20"/>
        </w:numPr>
        <w:spacing w:after="0" w:line="240" w:lineRule="auto"/>
        <w:rPr>
          <w:rFonts w:ascii="Times New Roman" w:hAnsi="Times New Roman" w:cs="Times New Roman"/>
        </w:rPr>
      </w:pPr>
      <w:r w:rsidRPr="003F3B44">
        <w:rPr>
          <w:rFonts w:ascii="Times New Roman" w:hAnsi="Times New Roman" w:cs="Times New Roman"/>
        </w:rPr>
        <w:t xml:space="preserve">Fire fuel mapping and defensible space analysis </w:t>
      </w:r>
    </w:p>
    <w:p w14:paraId="1FB14B3F" w14:textId="77777777" w:rsidR="003F3B44" w:rsidRPr="003F3B44" w:rsidRDefault="003F3B44" w:rsidP="003F3B44">
      <w:pPr>
        <w:numPr>
          <w:ilvl w:val="0"/>
          <w:numId w:val="20"/>
        </w:numPr>
        <w:spacing w:after="0" w:line="240" w:lineRule="auto"/>
        <w:rPr>
          <w:rFonts w:ascii="Times New Roman" w:hAnsi="Times New Roman" w:cs="Times New Roman"/>
        </w:rPr>
      </w:pPr>
      <w:r w:rsidRPr="003F3B44">
        <w:rPr>
          <w:rFonts w:ascii="Times New Roman" w:hAnsi="Times New Roman" w:cs="Times New Roman"/>
        </w:rPr>
        <w:t xml:space="preserve">Soil moisture or drainage conditions </w:t>
      </w:r>
    </w:p>
    <w:p w14:paraId="6FA07CE9" w14:textId="77777777" w:rsidR="003F3B44" w:rsidRPr="003F3B44" w:rsidRDefault="003F3B44" w:rsidP="003F3B44">
      <w:pPr>
        <w:numPr>
          <w:ilvl w:val="0"/>
          <w:numId w:val="20"/>
        </w:numPr>
        <w:spacing w:after="0" w:line="240" w:lineRule="auto"/>
        <w:rPr>
          <w:rFonts w:ascii="Times New Roman" w:hAnsi="Times New Roman" w:cs="Times New Roman"/>
        </w:rPr>
      </w:pPr>
      <w:r w:rsidRPr="003F3B44">
        <w:rPr>
          <w:rFonts w:ascii="Times New Roman" w:hAnsi="Times New Roman" w:cs="Times New Roman"/>
        </w:rPr>
        <w:t xml:space="preserve">Wetland or riparian restoration assessment </w:t>
      </w:r>
    </w:p>
    <w:p w14:paraId="7AE4EC5B" w14:textId="77777777" w:rsidR="003F3B44" w:rsidRPr="009735DF" w:rsidRDefault="003F3B44" w:rsidP="003F3B44">
      <w:pPr>
        <w:spacing w:after="0" w:line="240" w:lineRule="auto"/>
        <w:rPr>
          <w:rFonts w:ascii="Times New Roman" w:hAnsi="Times New Roman" w:cs="Times New Roman"/>
          <w:b/>
          <w:bCs/>
        </w:rPr>
      </w:pPr>
      <w:r w:rsidRPr="009735DF">
        <w:rPr>
          <w:rFonts w:ascii="Times New Roman" w:hAnsi="Times New Roman" w:cs="Times New Roman"/>
          <w:b/>
          <w:bCs/>
        </w:rPr>
        <w:t>Microclimate + Performance</w:t>
      </w:r>
    </w:p>
    <w:p w14:paraId="3B4C46AF" w14:textId="77777777" w:rsidR="003F3B44" w:rsidRPr="003F3B44" w:rsidRDefault="003F3B44" w:rsidP="003F3B44">
      <w:pPr>
        <w:numPr>
          <w:ilvl w:val="0"/>
          <w:numId w:val="21"/>
        </w:numPr>
        <w:spacing w:after="0" w:line="240" w:lineRule="auto"/>
        <w:rPr>
          <w:rFonts w:ascii="Times New Roman" w:hAnsi="Times New Roman" w:cs="Times New Roman"/>
        </w:rPr>
      </w:pPr>
      <w:r w:rsidRPr="003F3B44">
        <w:rPr>
          <w:rFonts w:ascii="Times New Roman" w:hAnsi="Times New Roman" w:cs="Times New Roman"/>
        </w:rPr>
        <w:t xml:space="preserve">Urban heat island analysis </w:t>
      </w:r>
    </w:p>
    <w:p w14:paraId="78408981" w14:textId="77777777" w:rsidR="003F3B44" w:rsidRPr="003F3B44" w:rsidRDefault="003F3B44" w:rsidP="003F3B44">
      <w:pPr>
        <w:numPr>
          <w:ilvl w:val="0"/>
          <w:numId w:val="21"/>
        </w:numPr>
        <w:spacing w:after="0" w:line="240" w:lineRule="auto"/>
        <w:rPr>
          <w:rFonts w:ascii="Times New Roman" w:hAnsi="Times New Roman" w:cs="Times New Roman"/>
        </w:rPr>
      </w:pPr>
      <w:r w:rsidRPr="003F3B44">
        <w:rPr>
          <w:rFonts w:ascii="Times New Roman" w:hAnsi="Times New Roman" w:cs="Times New Roman"/>
        </w:rPr>
        <w:t xml:space="preserve">Thermal comfort and microclimate mapping </w:t>
      </w:r>
    </w:p>
    <w:p w14:paraId="5EE80336" w14:textId="77777777" w:rsidR="003F3B44" w:rsidRPr="003F3B44" w:rsidRDefault="003F3B44" w:rsidP="003F3B44">
      <w:pPr>
        <w:numPr>
          <w:ilvl w:val="0"/>
          <w:numId w:val="21"/>
        </w:numPr>
        <w:spacing w:after="0" w:line="240" w:lineRule="auto"/>
        <w:rPr>
          <w:rFonts w:ascii="Times New Roman" w:hAnsi="Times New Roman" w:cs="Times New Roman"/>
        </w:rPr>
      </w:pPr>
      <w:r w:rsidRPr="003F3B44">
        <w:rPr>
          <w:rFonts w:ascii="Times New Roman" w:hAnsi="Times New Roman" w:cs="Times New Roman"/>
        </w:rPr>
        <w:t xml:space="preserve">Solar exposure and shade studies </w:t>
      </w:r>
    </w:p>
    <w:p w14:paraId="05D01772" w14:textId="77777777" w:rsidR="003F3B44" w:rsidRPr="003F3B44" w:rsidRDefault="003F3B44" w:rsidP="003F3B44">
      <w:pPr>
        <w:numPr>
          <w:ilvl w:val="0"/>
          <w:numId w:val="21"/>
        </w:numPr>
        <w:spacing w:after="0" w:line="240" w:lineRule="auto"/>
        <w:rPr>
          <w:rFonts w:ascii="Times New Roman" w:hAnsi="Times New Roman" w:cs="Times New Roman"/>
        </w:rPr>
      </w:pPr>
      <w:r w:rsidRPr="003F3B44">
        <w:rPr>
          <w:rFonts w:ascii="Times New Roman" w:hAnsi="Times New Roman" w:cs="Times New Roman"/>
        </w:rPr>
        <w:t xml:space="preserve">Wind simulations </w:t>
      </w:r>
    </w:p>
    <w:p w14:paraId="01E67671" w14:textId="77777777" w:rsidR="003F3B44" w:rsidRPr="00184BEB" w:rsidRDefault="003F3B44" w:rsidP="003F3B44">
      <w:pPr>
        <w:spacing w:after="0" w:line="240" w:lineRule="auto"/>
        <w:rPr>
          <w:rFonts w:ascii="Times New Roman" w:hAnsi="Times New Roman" w:cs="Times New Roman"/>
          <w:b/>
          <w:bCs/>
        </w:rPr>
      </w:pPr>
      <w:r w:rsidRPr="00184BEB">
        <w:rPr>
          <w:rFonts w:ascii="Times New Roman" w:hAnsi="Times New Roman" w:cs="Times New Roman"/>
          <w:b/>
          <w:bCs/>
        </w:rPr>
        <w:t>Design + Planning</w:t>
      </w:r>
    </w:p>
    <w:p w14:paraId="015A8B05" w14:textId="77777777" w:rsidR="003F3B44" w:rsidRPr="003F3B44" w:rsidRDefault="003F3B44" w:rsidP="003F3B44">
      <w:pPr>
        <w:numPr>
          <w:ilvl w:val="0"/>
          <w:numId w:val="22"/>
        </w:numPr>
        <w:spacing w:after="0" w:line="240" w:lineRule="auto"/>
        <w:rPr>
          <w:rFonts w:ascii="Times New Roman" w:hAnsi="Times New Roman" w:cs="Times New Roman"/>
        </w:rPr>
      </w:pPr>
      <w:r w:rsidRPr="003F3B44">
        <w:rPr>
          <w:rFonts w:ascii="Times New Roman" w:hAnsi="Times New Roman" w:cs="Times New Roman"/>
        </w:rPr>
        <w:t xml:space="preserve">Trail routing and circulation studies </w:t>
      </w:r>
    </w:p>
    <w:p w14:paraId="0993FA9D" w14:textId="77777777" w:rsidR="003F3B44" w:rsidRPr="003F3B44" w:rsidRDefault="003F3B44" w:rsidP="003F3B44">
      <w:pPr>
        <w:numPr>
          <w:ilvl w:val="0"/>
          <w:numId w:val="22"/>
        </w:numPr>
        <w:spacing w:after="0" w:line="240" w:lineRule="auto"/>
        <w:rPr>
          <w:rFonts w:ascii="Times New Roman" w:hAnsi="Times New Roman" w:cs="Times New Roman"/>
        </w:rPr>
      </w:pPr>
      <w:r w:rsidRPr="003F3B44">
        <w:rPr>
          <w:rFonts w:ascii="Times New Roman" w:hAnsi="Times New Roman" w:cs="Times New Roman"/>
        </w:rPr>
        <w:t xml:space="preserve">Site suitability analysis </w:t>
      </w:r>
    </w:p>
    <w:p w14:paraId="0D022190" w14:textId="77777777" w:rsidR="003F3B44" w:rsidRPr="003F3B44" w:rsidRDefault="003F3B44" w:rsidP="003F3B44">
      <w:pPr>
        <w:numPr>
          <w:ilvl w:val="0"/>
          <w:numId w:val="22"/>
        </w:numPr>
        <w:spacing w:after="0" w:line="240" w:lineRule="auto"/>
        <w:rPr>
          <w:rFonts w:ascii="Times New Roman" w:hAnsi="Times New Roman" w:cs="Times New Roman"/>
        </w:rPr>
      </w:pPr>
      <w:r w:rsidRPr="003F3B44">
        <w:rPr>
          <w:rFonts w:ascii="Times New Roman" w:hAnsi="Times New Roman" w:cs="Times New Roman"/>
        </w:rPr>
        <w:t xml:space="preserve">Landscape preservation strategies </w:t>
      </w:r>
    </w:p>
    <w:p w14:paraId="25CE516F" w14:textId="77777777" w:rsidR="003F3B44" w:rsidRPr="003F3B44" w:rsidRDefault="003F3B44" w:rsidP="003F3B44">
      <w:pPr>
        <w:numPr>
          <w:ilvl w:val="0"/>
          <w:numId w:val="22"/>
        </w:numPr>
        <w:spacing w:after="0" w:line="240" w:lineRule="auto"/>
        <w:rPr>
          <w:rFonts w:ascii="Times New Roman" w:hAnsi="Times New Roman" w:cs="Times New Roman"/>
        </w:rPr>
      </w:pPr>
      <w:r w:rsidRPr="003F3B44">
        <w:rPr>
          <w:rFonts w:ascii="Times New Roman" w:hAnsi="Times New Roman" w:cs="Times New Roman"/>
        </w:rPr>
        <w:t xml:space="preserve">Ecological planning proposals </w:t>
      </w:r>
    </w:p>
    <w:p w14:paraId="7716DD3A" w14:textId="77777777" w:rsidR="003F3B44" w:rsidRPr="003F3B44" w:rsidRDefault="003F3B44" w:rsidP="003F3B44">
      <w:pPr>
        <w:numPr>
          <w:ilvl w:val="0"/>
          <w:numId w:val="22"/>
        </w:numPr>
        <w:spacing w:after="0" w:line="240" w:lineRule="auto"/>
        <w:rPr>
          <w:rFonts w:ascii="Times New Roman" w:hAnsi="Times New Roman" w:cs="Times New Roman"/>
        </w:rPr>
      </w:pPr>
      <w:r w:rsidRPr="003F3B44">
        <w:rPr>
          <w:rFonts w:ascii="Times New Roman" w:hAnsi="Times New Roman" w:cs="Times New Roman"/>
        </w:rPr>
        <w:t xml:space="preserve">Conceptual landscape or architectural interventions </w:t>
      </w:r>
    </w:p>
    <w:p w14:paraId="4331FE8B" w14:textId="77777777" w:rsidR="003F3B44" w:rsidRPr="003F3B44" w:rsidRDefault="003F3B44" w:rsidP="003F3B44">
      <w:pPr>
        <w:numPr>
          <w:ilvl w:val="0"/>
          <w:numId w:val="22"/>
        </w:numPr>
        <w:spacing w:after="0" w:line="240" w:lineRule="auto"/>
        <w:rPr>
          <w:rFonts w:ascii="Times New Roman" w:hAnsi="Times New Roman" w:cs="Times New Roman"/>
        </w:rPr>
      </w:pPr>
      <w:r w:rsidRPr="003F3B44">
        <w:rPr>
          <w:rFonts w:ascii="Times New Roman" w:hAnsi="Times New Roman" w:cs="Times New Roman"/>
        </w:rPr>
        <w:t xml:space="preserve">Siting new buildings or infrastructure </w:t>
      </w:r>
    </w:p>
    <w:p w14:paraId="6FFEF9BA" w14:textId="2F16D38A" w:rsidR="003F3B44" w:rsidRDefault="003F3B44" w:rsidP="003F3B44">
      <w:pPr>
        <w:numPr>
          <w:ilvl w:val="0"/>
          <w:numId w:val="22"/>
        </w:numPr>
        <w:spacing w:after="0" w:line="240" w:lineRule="auto"/>
        <w:rPr>
          <w:rFonts w:ascii="Times New Roman" w:hAnsi="Times New Roman" w:cs="Times New Roman"/>
        </w:rPr>
      </w:pPr>
      <w:r w:rsidRPr="003F3B44">
        <w:rPr>
          <w:rFonts w:ascii="Times New Roman" w:hAnsi="Times New Roman" w:cs="Times New Roman"/>
        </w:rPr>
        <w:t xml:space="preserve">Construction staging </w:t>
      </w:r>
    </w:p>
    <w:p w14:paraId="109290D2" w14:textId="4965AB5E" w:rsidR="00A90DBE" w:rsidRPr="003F3B44" w:rsidRDefault="00A90DBE" w:rsidP="003F3B44">
      <w:pPr>
        <w:numPr>
          <w:ilvl w:val="0"/>
          <w:numId w:val="22"/>
        </w:numPr>
        <w:spacing w:after="0" w:line="240" w:lineRule="auto"/>
        <w:rPr>
          <w:rFonts w:ascii="Times New Roman" w:hAnsi="Times New Roman" w:cs="Times New Roman"/>
        </w:rPr>
      </w:pPr>
      <w:r>
        <w:rPr>
          <w:rFonts w:ascii="Times New Roman" w:hAnsi="Times New Roman" w:cs="Times New Roman"/>
        </w:rPr>
        <w:t>Volumetric calculations</w:t>
      </w:r>
    </w:p>
    <w:p w14:paraId="23BF4F9B" w14:textId="77777777" w:rsidR="003F3B44" w:rsidRPr="003F3B44" w:rsidRDefault="003F3B44" w:rsidP="003F3B44">
      <w:pPr>
        <w:numPr>
          <w:ilvl w:val="0"/>
          <w:numId w:val="22"/>
        </w:numPr>
        <w:spacing w:after="0" w:line="240" w:lineRule="auto"/>
        <w:rPr>
          <w:rFonts w:ascii="Times New Roman" w:hAnsi="Times New Roman" w:cs="Times New Roman"/>
        </w:rPr>
      </w:pPr>
      <w:r w:rsidRPr="003F3B44">
        <w:rPr>
          <w:rFonts w:ascii="Times New Roman" w:hAnsi="Times New Roman" w:cs="Times New Roman"/>
        </w:rPr>
        <w:t xml:space="preserve">Visual corridor or viewshed analysis </w:t>
      </w:r>
    </w:p>
    <w:p w14:paraId="7D5DAAAC" w14:textId="77777777" w:rsidR="003F3B44" w:rsidRPr="00A90DBE" w:rsidRDefault="003F3B44" w:rsidP="003F3B44">
      <w:pPr>
        <w:spacing w:after="0" w:line="240" w:lineRule="auto"/>
        <w:rPr>
          <w:rFonts w:ascii="Times New Roman" w:hAnsi="Times New Roman" w:cs="Times New Roman"/>
          <w:b/>
          <w:bCs/>
        </w:rPr>
      </w:pPr>
      <w:r w:rsidRPr="00A90DBE">
        <w:rPr>
          <w:rFonts w:ascii="Times New Roman" w:hAnsi="Times New Roman" w:cs="Times New Roman"/>
          <w:b/>
          <w:bCs/>
        </w:rPr>
        <w:t>Digital Modeling + Visualization</w:t>
      </w:r>
    </w:p>
    <w:p w14:paraId="13A88209" w14:textId="755E4B9B" w:rsidR="003F3B44" w:rsidRDefault="003F3B44" w:rsidP="003F3B44">
      <w:pPr>
        <w:numPr>
          <w:ilvl w:val="0"/>
          <w:numId w:val="23"/>
        </w:numPr>
        <w:spacing w:after="0" w:line="240" w:lineRule="auto"/>
        <w:rPr>
          <w:rFonts w:ascii="Times New Roman" w:hAnsi="Times New Roman" w:cs="Times New Roman"/>
        </w:rPr>
      </w:pPr>
      <w:r w:rsidRPr="003F3B44">
        <w:rPr>
          <w:rFonts w:ascii="Times New Roman" w:hAnsi="Times New Roman" w:cs="Times New Roman"/>
        </w:rPr>
        <w:t xml:space="preserve">3D visualization </w:t>
      </w:r>
      <w:r w:rsidR="00A90DBE">
        <w:rPr>
          <w:rFonts w:ascii="Times New Roman" w:hAnsi="Times New Roman" w:cs="Times New Roman"/>
        </w:rPr>
        <w:t xml:space="preserve">+ </w:t>
      </w:r>
      <w:r w:rsidRPr="003F3B44">
        <w:rPr>
          <w:rFonts w:ascii="Times New Roman" w:hAnsi="Times New Roman" w:cs="Times New Roman"/>
        </w:rPr>
        <w:t xml:space="preserve">workflows </w:t>
      </w:r>
    </w:p>
    <w:p w14:paraId="7CCEC739" w14:textId="1FCBDD9B" w:rsidR="00E565C5" w:rsidRPr="003F3B44" w:rsidRDefault="00E565C5" w:rsidP="003F3B44">
      <w:pPr>
        <w:numPr>
          <w:ilvl w:val="0"/>
          <w:numId w:val="23"/>
        </w:numPr>
        <w:spacing w:after="0" w:line="240" w:lineRule="auto"/>
        <w:rPr>
          <w:rFonts w:ascii="Times New Roman" w:hAnsi="Times New Roman" w:cs="Times New Roman"/>
        </w:rPr>
      </w:pPr>
      <w:r>
        <w:rPr>
          <w:rFonts w:ascii="Times New Roman" w:hAnsi="Times New Roman" w:cs="Times New Roman"/>
        </w:rPr>
        <w:t xml:space="preserve">Terraine modeling and simulations </w:t>
      </w:r>
    </w:p>
    <w:p w14:paraId="103CF81C" w14:textId="7BC626DC" w:rsidR="00437784" w:rsidRPr="003F3B44" w:rsidRDefault="00000000">
      <w:pPr>
        <w:pStyle w:val="Heading2"/>
        <w:rPr>
          <w:rFonts w:ascii="Times New Roman" w:hAnsi="Times New Roman" w:cs="Times New Roman"/>
        </w:rPr>
      </w:pPr>
      <w:r w:rsidRPr="003F3B44">
        <w:rPr>
          <w:rFonts w:ascii="Times New Roman" w:hAnsi="Times New Roman" w:cs="Times New Roman"/>
        </w:rPr>
        <w:lastRenderedPageBreak/>
        <w:t>Software</w:t>
      </w:r>
    </w:p>
    <w:p w14:paraId="56A62F78" w14:textId="1FFBD855" w:rsidR="003F0E44" w:rsidRDefault="00BD483D" w:rsidP="003F0E44">
      <w:pPr>
        <w:rPr>
          <w:rFonts w:ascii="Times New Roman" w:hAnsi="Times New Roman" w:cs="Times New Roman"/>
        </w:rPr>
      </w:pPr>
      <w:r w:rsidRPr="003F3B44">
        <w:rPr>
          <w:rFonts w:ascii="Times New Roman" w:hAnsi="Times New Roman" w:cs="Times New Roman"/>
        </w:rPr>
        <w:t>Belo</w:t>
      </w:r>
      <w:r w:rsidR="00A62E41">
        <w:rPr>
          <w:rFonts w:ascii="Times New Roman" w:hAnsi="Times New Roman" w:cs="Times New Roman"/>
        </w:rPr>
        <w:t>w</w:t>
      </w:r>
      <w:r w:rsidRPr="003F3B44">
        <w:rPr>
          <w:rFonts w:ascii="Times New Roman" w:hAnsi="Times New Roman" w:cs="Times New Roman"/>
        </w:rPr>
        <w:t xml:space="preserve"> are some software that has been introduced and/or encouraged to explore.</w:t>
      </w:r>
      <w:r w:rsidR="00A62E41">
        <w:rPr>
          <w:rFonts w:ascii="Times New Roman" w:hAnsi="Times New Roman" w:cs="Times New Roman"/>
        </w:rPr>
        <w:t xml:space="preserve">  You a</w:t>
      </w:r>
      <w:r w:rsidR="00A62E41" w:rsidRPr="003F3B44">
        <w:rPr>
          <w:rFonts w:ascii="Times New Roman" w:hAnsi="Times New Roman" w:cs="Times New Roman"/>
        </w:rPr>
        <w:t>re not required to use any specific software. Analysis may be hand-generated, or hybrid digital/physical.</w:t>
      </w:r>
    </w:p>
    <w:p w14:paraId="2D044449" w14:textId="429CEC8A" w:rsidR="001A349A" w:rsidRPr="001A349A" w:rsidRDefault="001A349A" w:rsidP="003F0E44">
      <w:pPr>
        <w:rPr>
          <w:rFonts w:ascii="Times New Roman" w:hAnsi="Times New Roman" w:cs="Times New Roman"/>
          <w:color w:val="EE0000"/>
        </w:rPr>
      </w:pPr>
      <w:r w:rsidRPr="001A349A">
        <w:rPr>
          <w:rFonts w:ascii="Times New Roman" w:hAnsi="Times New Roman" w:cs="Times New Roman"/>
          <w:color w:val="EE0000"/>
        </w:rPr>
        <w:t>OPEN SOURCE / FREE SSTUDENT ACCESS</w:t>
      </w:r>
    </w:p>
    <w:p w14:paraId="75475310" w14:textId="77777777" w:rsidR="003F0E44" w:rsidRPr="001A349A" w:rsidRDefault="00000000" w:rsidP="003F0E44">
      <w:pPr>
        <w:pStyle w:val="ListParagraph"/>
        <w:numPr>
          <w:ilvl w:val="0"/>
          <w:numId w:val="10"/>
        </w:numPr>
        <w:rPr>
          <w:rFonts w:ascii="Times New Roman" w:hAnsi="Times New Roman" w:cs="Times New Roman"/>
          <w:b/>
          <w:bCs/>
          <w:color w:val="EE0000"/>
        </w:rPr>
      </w:pPr>
      <w:r w:rsidRPr="001A349A">
        <w:rPr>
          <w:rFonts w:ascii="Times New Roman" w:hAnsi="Times New Roman" w:cs="Times New Roman"/>
          <w:b/>
          <w:bCs/>
          <w:color w:val="EE0000"/>
        </w:rPr>
        <w:t>Thermal IR Tool</w:t>
      </w:r>
    </w:p>
    <w:p w14:paraId="036C3480" w14:textId="77777777" w:rsidR="003645A1" w:rsidRPr="003F3B44" w:rsidRDefault="003F0E44" w:rsidP="003645A1">
      <w:pPr>
        <w:pStyle w:val="ListParagraph"/>
        <w:numPr>
          <w:ilvl w:val="1"/>
          <w:numId w:val="10"/>
        </w:numPr>
        <w:rPr>
          <w:rFonts w:ascii="Times New Roman" w:hAnsi="Times New Roman" w:cs="Times New Roman"/>
        </w:rPr>
      </w:pPr>
      <w:r w:rsidRPr="003F3B44">
        <w:rPr>
          <w:rFonts w:ascii="Times New Roman" w:hAnsi="Times New Roman" w:cs="Times New Roman"/>
        </w:rPr>
        <w:t>Thermal heat mapping</w:t>
      </w:r>
    </w:p>
    <w:p w14:paraId="628FD6E9" w14:textId="77777777" w:rsidR="003645A1" w:rsidRPr="001A349A" w:rsidRDefault="003F0E44" w:rsidP="003F0E44">
      <w:pPr>
        <w:pStyle w:val="ListParagraph"/>
        <w:numPr>
          <w:ilvl w:val="0"/>
          <w:numId w:val="10"/>
        </w:numPr>
        <w:rPr>
          <w:rFonts w:ascii="Times New Roman" w:hAnsi="Times New Roman" w:cs="Times New Roman"/>
          <w:b/>
          <w:bCs/>
          <w:color w:val="EE0000"/>
        </w:rPr>
      </w:pPr>
      <w:r w:rsidRPr="001A349A">
        <w:rPr>
          <w:rFonts w:ascii="Times New Roman" w:hAnsi="Times New Roman" w:cs="Times New Roman"/>
          <w:b/>
          <w:bCs/>
          <w:color w:val="EE0000"/>
        </w:rPr>
        <w:t>Drone2Map</w:t>
      </w:r>
    </w:p>
    <w:p w14:paraId="0B16F172" w14:textId="77777777" w:rsidR="003645A1" w:rsidRPr="003F3B44" w:rsidRDefault="003645A1" w:rsidP="003645A1">
      <w:pPr>
        <w:pStyle w:val="ListParagraph"/>
        <w:numPr>
          <w:ilvl w:val="1"/>
          <w:numId w:val="10"/>
        </w:numPr>
        <w:rPr>
          <w:rFonts w:ascii="Times New Roman" w:hAnsi="Times New Roman" w:cs="Times New Roman"/>
        </w:rPr>
      </w:pPr>
      <w:r w:rsidRPr="003F3B44">
        <w:rPr>
          <w:rFonts w:ascii="Times New Roman" w:hAnsi="Times New Roman" w:cs="Times New Roman"/>
        </w:rPr>
        <w:t>Photogrammetry workflows</w:t>
      </w:r>
    </w:p>
    <w:p w14:paraId="40E0586D" w14:textId="77777777" w:rsidR="003645A1" w:rsidRPr="001A349A" w:rsidRDefault="003F0E44" w:rsidP="003F0E44">
      <w:pPr>
        <w:pStyle w:val="ListParagraph"/>
        <w:numPr>
          <w:ilvl w:val="0"/>
          <w:numId w:val="10"/>
        </w:numPr>
        <w:rPr>
          <w:rFonts w:ascii="Times New Roman" w:hAnsi="Times New Roman" w:cs="Times New Roman"/>
          <w:b/>
          <w:bCs/>
          <w:color w:val="EE0000"/>
        </w:rPr>
      </w:pPr>
      <w:r w:rsidRPr="001A349A">
        <w:rPr>
          <w:rFonts w:ascii="Times New Roman" w:hAnsi="Times New Roman" w:cs="Times New Roman"/>
          <w:b/>
          <w:bCs/>
          <w:color w:val="EE0000"/>
        </w:rPr>
        <w:t>ArcGIS Pro</w:t>
      </w:r>
    </w:p>
    <w:p w14:paraId="24041ED9" w14:textId="77777777" w:rsidR="003645A1" w:rsidRPr="003F3B44" w:rsidRDefault="003F0E44" w:rsidP="003645A1">
      <w:pPr>
        <w:pStyle w:val="ListParagraph"/>
        <w:numPr>
          <w:ilvl w:val="1"/>
          <w:numId w:val="10"/>
        </w:numPr>
        <w:rPr>
          <w:rFonts w:ascii="Times New Roman" w:hAnsi="Times New Roman" w:cs="Times New Roman"/>
        </w:rPr>
      </w:pPr>
      <w:r w:rsidRPr="003F3B44">
        <w:rPr>
          <w:rFonts w:ascii="Times New Roman" w:hAnsi="Times New Roman" w:cs="Times New Roman"/>
        </w:rPr>
        <w:t>Point cloud processing</w:t>
      </w:r>
    </w:p>
    <w:p w14:paraId="1A812606" w14:textId="766F5E14" w:rsidR="003645A1" w:rsidRPr="003F3B44" w:rsidRDefault="003F0E44" w:rsidP="003645A1">
      <w:pPr>
        <w:pStyle w:val="ListParagraph"/>
        <w:numPr>
          <w:ilvl w:val="1"/>
          <w:numId w:val="10"/>
        </w:numPr>
        <w:rPr>
          <w:rFonts w:ascii="Times New Roman" w:hAnsi="Times New Roman" w:cs="Times New Roman"/>
        </w:rPr>
      </w:pPr>
      <w:r w:rsidRPr="003F3B44">
        <w:rPr>
          <w:rFonts w:ascii="Times New Roman" w:hAnsi="Times New Roman" w:cs="Times New Roman"/>
        </w:rPr>
        <w:t>T</w:t>
      </w:r>
      <w:r w:rsidR="003645A1" w:rsidRPr="003F3B44">
        <w:rPr>
          <w:rFonts w:ascii="Times New Roman" w:hAnsi="Times New Roman" w:cs="Times New Roman"/>
        </w:rPr>
        <w:t xml:space="preserve">opo </w:t>
      </w:r>
      <w:r w:rsidRPr="003F3B44">
        <w:rPr>
          <w:rFonts w:ascii="Times New Roman" w:hAnsi="Times New Roman" w:cs="Times New Roman"/>
        </w:rPr>
        <w:t>analysis</w:t>
      </w:r>
      <w:r w:rsidR="00056A38" w:rsidRPr="003F3B44">
        <w:rPr>
          <w:rFonts w:ascii="Times New Roman" w:hAnsi="Times New Roman" w:cs="Times New Roman"/>
        </w:rPr>
        <w:t xml:space="preserve"> (DEM, slope, aspect)</w:t>
      </w:r>
    </w:p>
    <w:p w14:paraId="20E8AD49" w14:textId="21517566" w:rsidR="003645A1" w:rsidRPr="003F3B44" w:rsidRDefault="003F0E44" w:rsidP="003645A1">
      <w:pPr>
        <w:pStyle w:val="ListParagraph"/>
        <w:numPr>
          <w:ilvl w:val="1"/>
          <w:numId w:val="10"/>
        </w:numPr>
        <w:rPr>
          <w:rFonts w:ascii="Times New Roman" w:hAnsi="Times New Roman" w:cs="Times New Roman"/>
        </w:rPr>
      </w:pPr>
      <w:r w:rsidRPr="003F3B44">
        <w:rPr>
          <w:rFonts w:ascii="Times New Roman" w:hAnsi="Times New Roman" w:cs="Times New Roman"/>
        </w:rPr>
        <w:t>Hydrolog</w:t>
      </w:r>
      <w:r w:rsidR="00DB4677" w:rsidRPr="003F3B44">
        <w:rPr>
          <w:rFonts w:ascii="Times New Roman" w:hAnsi="Times New Roman" w:cs="Times New Roman"/>
        </w:rPr>
        <w:t>y</w:t>
      </w:r>
      <w:r w:rsidRPr="003F3B44">
        <w:rPr>
          <w:rFonts w:ascii="Times New Roman" w:hAnsi="Times New Roman" w:cs="Times New Roman"/>
        </w:rPr>
        <w:t xml:space="preserve"> analysis</w:t>
      </w:r>
      <w:r w:rsidR="00056A38" w:rsidRPr="003F3B44">
        <w:rPr>
          <w:rFonts w:ascii="Times New Roman" w:hAnsi="Times New Roman" w:cs="Times New Roman"/>
        </w:rPr>
        <w:t xml:space="preserve"> </w:t>
      </w:r>
    </w:p>
    <w:p w14:paraId="150E4B9C" w14:textId="77777777" w:rsidR="00DB4677" w:rsidRPr="003F3B44" w:rsidRDefault="00DB4677" w:rsidP="00DB4677">
      <w:pPr>
        <w:pStyle w:val="ListParagraph"/>
        <w:numPr>
          <w:ilvl w:val="1"/>
          <w:numId w:val="10"/>
        </w:numPr>
        <w:rPr>
          <w:rFonts w:ascii="Times New Roman" w:hAnsi="Times New Roman" w:cs="Times New Roman"/>
        </w:rPr>
      </w:pPr>
      <w:r w:rsidRPr="003F3B44">
        <w:rPr>
          <w:rFonts w:ascii="Times New Roman" w:hAnsi="Times New Roman" w:cs="Times New Roman"/>
        </w:rPr>
        <w:t>Suitability analysis</w:t>
      </w:r>
    </w:p>
    <w:p w14:paraId="3C5D15FB" w14:textId="19218F56" w:rsidR="00056A38" w:rsidRPr="003F3B44" w:rsidRDefault="00056A38" w:rsidP="00DB4677">
      <w:pPr>
        <w:pStyle w:val="ListParagraph"/>
        <w:numPr>
          <w:ilvl w:val="1"/>
          <w:numId w:val="10"/>
        </w:numPr>
        <w:rPr>
          <w:rFonts w:ascii="Times New Roman" w:hAnsi="Times New Roman" w:cs="Times New Roman"/>
        </w:rPr>
      </w:pPr>
      <w:r w:rsidRPr="003F3B44">
        <w:rPr>
          <w:rFonts w:ascii="Times New Roman" w:hAnsi="Times New Roman" w:cs="Times New Roman"/>
        </w:rPr>
        <w:t>Orthomosaic</w:t>
      </w:r>
    </w:p>
    <w:p w14:paraId="00D519E5" w14:textId="17E8D261" w:rsidR="001A349A" w:rsidRPr="001A349A" w:rsidRDefault="00164A32" w:rsidP="00DB4677">
      <w:pPr>
        <w:pStyle w:val="ListParagraph"/>
        <w:numPr>
          <w:ilvl w:val="0"/>
          <w:numId w:val="10"/>
        </w:numPr>
        <w:rPr>
          <w:rFonts w:ascii="Times New Roman" w:hAnsi="Times New Roman" w:cs="Times New Roman"/>
          <w:b/>
          <w:bCs/>
          <w:color w:val="EE0000"/>
        </w:rPr>
      </w:pPr>
      <w:r w:rsidRPr="001A349A">
        <w:rPr>
          <w:rFonts w:ascii="Times New Roman" w:hAnsi="Times New Roman" w:cs="Times New Roman"/>
          <w:b/>
          <w:bCs/>
          <w:color w:val="EE0000"/>
        </w:rPr>
        <w:t>O</w:t>
      </w:r>
      <w:r w:rsidR="001A349A">
        <w:rPr>
          <w:rFonts w:ascii="Times New Roman" w:hAnsi="Times New Roman" w:cs="Times New Roman"/>
          <w:b/>
          <w:bCs/>
          <w:color w:val="EE0000"/>
        </w:rPr>
        <w:t>p</w:t>
      </w:r>
      <w:r w:rsidRPr="001A349A">
        <w:rPr>
          <w:rFonts w:ascii="Times New Roman" w:hAnsi="Times New Roman" w:cs="Times New Roman"/>
          <w:b/>
          <w:bCs/>
          <w:color w:val="EE0000"/>
        </w:rPr>
        <w:t>enDrone</w:t>
      </w:r>
      <w:r w:rsidR="0086033B" w:rsidRPr="001A349A">
        <w:rPr>
          <w:rFonts w:ascii="Times New Roman" w:hAnsi="Times New Roman" w:cs="Times New Roman"/>
          <w:b/>
          <w:bCs/>
          <w:color w:val="EE0000"/>
        </w:rPr>
        <w:t>Map</w:t>
      </w:r>
    </w:p>
    <w:p w14:paraId="08981050" w14:textId="77E81780" w:rsidR="00164A32" w:rsidRPr="001A349A" w:rsidRDefault="001A349A" w:rsidP="001A349A">
      <w:pPr>
        <w:pStyle w:val="ListParagraph"/>
        <w:numPr>
          <w:ilvl w:val="1"/>
          <w:numId w:val="10"/>
        </w:numPr>
        <w:rPr>
          <w:rFonts w:ascii="Times New Roman" w:hAnsi="Times New Roman" w:cs="Times New Roman"/>
        </w:rPr>
      </w:pPr>
      <w:r w:rsidRPr="001A349A">
        <w:rPr>
          <w:rFonts w:ascii="Times New Roman" w:hAnsi="Times New Roman" w:cs="Times New Roman"/>
        </w:rPr>
        <w:t>Drone prcessing</w:t>
      </w:r>
      <w:r w:rsidR="00164A32" w:rsidRPr="001A349A">
        <w:rPr>
          <w:rFonts w:ascii="Times New Roman" w:hAnsi="Times New Roman" w:cs="Times New Roman"/>
        </w:rPr>
        <w:t xml:space="preserve"> </w:t>
      </w:r>
    </w:p>
    <w:p w14:paraId="60A6CBDF" w14:textId="2139D12C" w:rsidR="0086033B" w:rsidRPr="001A349A" w:rsidRDefault="0086033B" w:rsidP="00DB4677">
      <w:pPr>
        <w:pStyle w:val="ListParagraph"/>
        <w:numPr>
          <w:ilvl w:val="0"/>
          <w:numId w:val="10"/>
        </w:numPr>
        <w:rPr>
          <w:rFonts w:ascii="Times New Roman" w:hAnsi="Times New Roman" w:cs="Times New Roman"/>
          <w:b/>
          <w:bCs/>
          <w:color w:val="EE0000"/>
        </w:rPr>
      </w:pPr>
      <w:r w:rsidRPr="001A349A">
        <w:rPr>
          <w:rFonts w:ascii="Times New Roman" w:hAnsi="Times New Roman" w:cs="Times New Roman"/>
          <w:b/>
          <w:bCs/>
          <w:color w:val="EE0000"/>
        </w:rPr>
        <w:t>Cloud COpare</w:t>
      </w:r>
    </w:p>
    <w:p w14:paraId="0325B658" w14:textId="30C69282" w:rsidR="0086033B" w:rsidRPr="001A349A" w:rsidRDefault="0086033B" w:rsidP="0086033B">
      <w:pPr>
        <w:pStyle w:val="ListParagraph"/>
        <w:numPr>
          <w:ilvl w:val="1"/>
          <w:numId w:val="10"/>
        </w:numPr>
        <w:rPr>
          <w:rFonts w:ascii="Times New Roman" w:hAnsi="Times New Roman" w:cs="Times New Roman"/>
        </w:rPr>
      </w:pPr>
      <w:r w:rsidRPr="001A349A">
        <w:rPr>
          <w:rFonts w:ascii="Times New Roman" w:hAnsi="Times New Roman" w:cs="Times New Roman"/>
        </w:rPr>
        <w:t>Point Cloud</w:t>
      </w:r>
    </w:p>
    <w:p w14:paraId="24D1A55C" w14:textId="02482D7A" w:rsidR="0086033B" w:rsidRPr="001A349A" w:rsidRDefault="0086033B" w:rsidP="0086033B">
      <w:pPr>
        <w:pStyle w:val="ListParagraph"/>
        <w:numPr>
          <w:ilvl w:val="0"/>
          <w:numId w:val="10"/>
        </w:numPr>
        <w:rPr>
          <w:rFonts w:ascii="Times New Roman" w:hAnsi="Times New Roman" w:cs="Times New Roman"/>
          <w:b/>
          <w:bCs/>
          <w:color w:val="EE0000"/>
        </w:rPr>
      </w:pPr>
      <w:r w:rsidRPr="001A349A">
        <w:rPr>
          <w:rFonts w:ascii="Times New Roman" w:hAnsi="Times New Roman" w:cs="Times New Roman"/>
          <w:b/>
          <w:bCs/>
          <w:color w:val="EE0000"/>
        </w:rPr>
        <w:t>Blender</w:t>
      </w:r>
    </w:p>
    <w:p w14:paraId="33DDFB71" w14:textId="22613140" w:rsidR="0086033B" w:rsidRDefault="0086033B" w:rsidP="0086033B">
      <w:pPr>
        <w:pStyle w:val="ListParagraph"/>
        <w:numPr>
          <w:ilvl w:val="1"/>
          <w:numId w:val="10"/>
        </w:numPr>
        <w:rPr>
          <w:rFonts w:ascii="Times New Roman" w:hAnsi="Times New Roman" w:cs="Times New Roman"/>
        </w:rPr>
      </w:pPr>
      <w:r w:rsidRPr="001A349A">
        <w:rPr>
          <w:rFonts w:ascii="Times New Roman" w:hAnsi="Times New Roman" w:cs="Times New Roman"/>
        </w:rPr>
        <w:t>Rendering</w:t>
      </w:r>
    </w:p>
    <w:p w14:paraId="11FB5F02" w14:textId="77777777" w:rsidR="00B52E69" w:rsidRDefault="00382D45" w:rsidP="00382D45">
      <w:pPr>
        <w:pStyle w:val="ListParagraph"/>
        <w:numPr>
          <w:ilvl w:val="0"/>
          <w:numId w:val="10"/>
        </w:numPr>
        <w:rPr>
          <w:rFonts w:ascii="Times New Roman" w:hAnsi="Times New Roman" w:cs="Times New Roman"/>
          <w:b/>
          <w:bCs/>
          <w:color w:val="EE0000"/>
        </w:rPr>
      </w:pPr>
      <w:r w:rsidRPr="00382D45">
        <w:rPr>
          <w:rFonts w:ascii="Times New Roman" w:hAnsi="Times New Roman" w:cs="Times New Roman"/>
          <w:b/>
          <w:bCs/>
          <w:color w:val="EE0000"/>
        </w:rPr>
        <w:t>FlamMap</w:t>
      </w:r>
      <w:r w:rsidR="00B52E69">
        <w:rPr>
          <w:rFonts w:ascii="Times New Roman" w:hAnsi="Times New Roman" w:cs="Times New Roman"/>
          <w:b/>
          <w:bCs/>
          <w:color w:val="EE0000"/>
        </w:rPr>
        <w:t xml:space="preserve"> </w:t>
      </w:r>
    </w:p>
    <w:p w14:paraId="34BA60B4" w14:textId="31B94667" w:rsidR="00382D45" w:rsidRPr="00B52E69" w:rsidRDefault="00B52E69" w:rsidP="00B52E69">
      <w:pPr>
        <w:pStyle w:val="ListParagraph"/>
        <w:numPr>
          <w:ilvl w:val="1"/>
          <w:numId w:val="10"/>
        </w:numPr>
        <w:rPr>
          <w:rFonts w:ascii="Times New Roman" w:hAnsi="Times New Roman" w:cs="Times New Roman"/>
        </w:rPr>
      </w:pPr>
      <w:r>
        <w:rPr>
          <w:rFonts w:ascii="Times New Roman" w:hAnsi="Times New Roman" w:cs="Times New Roman"/>
        </w:rPr>
        <w:t>F</w:t>
      </w:r>
      <w:r w:rsidRPr="00B52E69">
        <w:rPr>
          <w:rFonts w:ascii="Times New Roman" w:hAnsi="Times New Roman" w:cs="Times New Roman"/>
        </w:rPr>
        <w:t>ire mapping</w:t>
      </w:r>
    </w:p>
    <w:p w14:paraId="64490B7B" w14:textId="4924EC69" w:rsidR="001A349A" w:rsidRDefault="001A349A" w:rsidP="001A349A">
      <w:pPr>
        <w:pStyle w:val="ListParagraph"/>
        <w:numPr>
          <w:ilvl w:val="0"/>
          <w:numId w:val="10"/>
        </w:numPr>
        <w:rPr>
          <w:rFonts w:ascii="Times New Roman" w:hAnsi="Times New Roman" w:cs="Times New Roman"/>
          <w:b/>
          <w:bCs/>
        </w:rPr>
      </w:pPr>
      <w:r>
        <w:rPr>
          <w:rFonts w:ascii="Times New Roman" w:hAnsi="Times New Roman" w:cs="Times New Roman"/>
          <w:b/>
          <w:bCs/>
        </w:rPr>
        <w:t>Sketchup</w:t>
      </w:r>
    </w:p>
    <w:p w14:paraId="7703012E" w14:textId="5FED4A6A" w:rsidR="001A349A" w:rsidRPr="001A349A" w:rsidRDefault="001A349A" w:rsidP="001A349A">
      <w:pPr>
        <w:pStyle w:val="ListParagraph"/>
        <w:numPr>
          <w:ilvl w:val="1"/>
          <w:numId w:val="10"/>
        </w:numPr>
        <w:rPr>
          <w:rFonts w:ascii="Times New Roman" w:hAnsi="Times New Roman" w:cs="Times New Roman"/>
        </w:rPr>
      </w:pPr>
      <w:r w:rsidRPr="001A349A">
        <w:rPr>
          <w:rFonts w:ascii="Times New Roman" w:hAnsi="Times New Roman" w:cs="Times New Roman"/>
        </w:rPr>
        <w:t>Modeling and Rendering</w:t>
      </w:r>
    </w:p>
    <w:p w14:paraId="44956B83" w14:textId="776213A1" w:rsidR="00EF452E" w:rsidRPr="003F3B44" w:rsidRDefault="00EF452E" w:rsidP="00DB4677">
      <w:pPr>
        <w:pStyle w:val="ListParagraph"/>
        <w:numPr>
          <w:ilvl w:val="0"/>
          <w:numId w:val="10"/>
        </w:numPr>
        <w:rPr>
          <w:rFonts w:ascii="Times New Roman" w:hAnsi="Times New Roman" w:cs="Times New Roman"/>
          <w:b/>
          <w:bCs/>
        </w:rPr>
      </w:pPr>
      <w:r w:rsidRPr="003F3B44">
        <w:rPr>
          <w:rFonts w:ascii="Times New Roman" w:hAnsi="Times New Roman" w:cs="Times New Roman"/>
          <w:b/>
          <w:bCs/>
        </w:rPr>
        <w:t>Autodesk Recap Pro</w:t>
      </w:r>
    </w:p>
    <w:p w14:paraId="51989733" w14:textId="78961307" w:rsidR="00A62E41" w:rsidRDefault="00EF452E" w:rsidP="00A62E41">
      <w:pPr>
        <w:pStyle w:val="ListParagraph"/>
        <w:numPr>
          <w:ilvl w:val="1"/>
          <w:numId w:val="10"/>
        </w:numPr>
        <w:rPr>
          <w:rFonts w:ascii="Times New Roman" w:hAnsi="Times New Roman" w:cs="Times New Roman"/>
        </w:rPr>
      </w:pPr>
      <w:r w:rsidRPr="00A62E41">
        <w:rPr>
          <w:rFonts w:ascii="Times New Roman" w:hAnsi="Times New Roman" w:cs="Times New Roman"/>
        </w:rPr>
        <w:t>Photogrammetry (3d models)</w:t>
      </w:r>
    </w:p>
    <w:p w14:paraId="72CA86D1" w14:textId="70811811" w:rsidR="001A349A" w:rsidRPr="001A349A" w:rsidRDefault="001A349A" w:rsidP="001A349A">
      <w:pPr>
        <w:pStyle w:val="ListParagraph"/>
        <w:numPr>
          <w:ilvl w:val="0"/>
          <w:numId w:val="10"/>
        </w:numPr>
        <w:rPr>
          <w:rFonts w:ascii="Times New Roman" w:hAnsi="Times New Roman" w:cs="Times New Roman"/>
          <w:b/>
          <w:bCs/>
        </w:rPr>
      </w:pPr>
      <w:r w:rsidRPr="001A349A">
        <w:rPr>
          <w:rFonts w:ascii="Times New Roman" w:hAnsi="Times New Roman" w:cs="Times New Roman"/>
          <w:b/>
          <w:bCs/>
        </w:rPr>
        <w:t>AutoCAD /Revit</w:t>
      </w:r>
    </w:p>
    <w:p w14:paraId="46C31B45" w14:textId="531FBE5A" w:rsidR="001A349A" w:rsidRPr="00A62E41" w:rsidRDefault="001A349A" w:rsidP="001A349A">
      <w:pPr>
        <w:pStyle w:val="ListParagraph"/>
        <w:numPr>
          <w:ilvl w:val="1"/>
          <w:numId w:val="10"/>
        </w:numPr>
        <w:rPr>
          <w:rFonts w:ascii="Times New Roman" w:hAnsi="Times New Roman" w:cs="Times New Roman"/>
        </w:rPr>
      </w:pPr>
      <w:r>
        <w:rPr>
          <w:rFonts w:ascii="Times New Roman" w:hAnsi="Times New Roman" w:cs="Times New Roman"/>
        </w:rPr>
        <w:t>Modeling and Rendering</w:t>
      </w:r>
    </w:p>
    <w:p w14:paraId="4EEFAD29" w14:textId="3148D177" w:rsidR="00DD70FE" w:rsidRPr="00A62E41" w:rsidRDefault="00DD70FE" w:rsidP="00A62E41">
      <w:pPr>
        <w:pStyle w:val="ListParagraph"/>
        <w:numPr>
          <w:ilvl w:val="0"/>
          <w:numId w:val="25"/>
        </w:numPr>
        <w:rPr>
          <w:rFonts w:ascii="Times New Roman" w:hAnsi="Times New Roman" w:cs="Times New Roman"/>
        </w:rPr>
      </w:pPr>
      <w:r w:rsidRPr="00A62E41">
        <w:rPr>
          <w:rFonts w:ascii="Times New Roman" w:hAnsi="Times New Roman" w:cs="Times New Roman"/>
          <w:b/>
          <w:bCs/>
        </w:rPr>
        <w:t>Rhinoceros / Grasshopper / Ladybug</w:t>
      </w:r>
      <w:r w:rsidR="00BD483D" w:rsidRPr="00A62E41">
        <w:rPr>
          <w:rFonts w:ascii="Times New Roman" w:hAnsi="Times New Roman" w:cs="Times New Roman"/>
          <w:b/>
          <w:bCs/>
        </w:rPr>
        <w:t xml:space="preserve"> </w:t>
      </w:r>
      <w:r w:rsidR="00BD483D" w:rsidRPr="00A62E41">
        <w:rPr>
          <w:rFonts w:ascii="Times New Roman" w:hAnsi="Times New Roman" w:cs="Times New Roman"/>
        </w:rPr>
        <w:t>(will be introduced by Prof. Bret Betnar 5/20)</w:t>
      </w:r>
    </w:p>
    <w:p w14:paraId="01E99ACD" w14:textId="38B7D18C" w:rsidR="00DD70FE" w:rsidRPr="003F3B44" w:rsidRDefault="00DD70FE" w:rsidP="00DD70FE">
      <w:pPr>
        <w:pStyle w:val="ListParagraph"/>
        <w:numPr>
          <w:ilvl w:val="1"/>
          <w:numId w:val="10"/>
        </w:numPr>
        <w:rPr>
          <w:rFonts w:ascii="Times New Roman" w:hAnsi="Times New Roman" w:cs="Times New Roman"/>
        </w:rPr>
      </w:pPr>
      <w:r w:rsidRPr="003F3B44">
        <w:rPr>
          <w:rFonts w:ascii="Times New Roman" w:hAnsi="Times New Roman" w:cs="Times New Roman"/>
        </w:rPr>
        <w:t>Heat mapping</w:t>
      </w:r>
    </w:p>
    <w:p w14:paraId="2A1C2F98" w14:textId="5ECF5E01" w:rsidR="00DD70FE" w:rsidRDefault="00DD70FE" w:rsidP="00DD70FE">
      <w:pPr>
        <w:pStyle w:val="ListParagraph"/>
        <w:numPr>
          <w:ilvl w:val="1"/>
          <w:numId w:val="10"/>
        </w:numPr>
        <w:rPr>
          <w:rFonts w:ascii="Times New Roman" w:hAnsi="Times New Roman" w:cs="Times New Roman"/>
        </w:rPr>
      </w:pPr>
      <w:r w:rsidRPr="003F3B44">
        <w:rPr>
          <w:rFonts w:ascii="Times New Roman" w:hAnsi="Times New Roman" w:cs="Times New Roman"/>
        </w:rPr>
        <w:t>Stormwater</w:t>
      </w:r>
    </w:p>
    <w:p w14:paraId="7E0FD63A" w14:textId="386DE56D" w:rsidR="007B6EE0" w:rsidRDefault="007B6EE0" w:rsidP="007B6EE0">
      <w:pPr>
        <w:pStyle w:val="ListParagraph"/>
        <w:numPr>
          <w:ilvl w:val="0"/>
          <w:numId w:val="10"/>
        </w:numPr>
        <w:rPr>
          <w:rFonts w:ascii="Times New Roman" w:hAnsi="Times New Roman" w:cs="Times New Roman"/>
        </w:rPr>
      </w:pPr>
      <w:r w:rsidRPr="00B52E69">
        <w:rPr>
          <w:rFonts w:ascii="Times New Roman" w:hAnsi="Times New Roman" w:cs="Times New Roman"/>
          <w:b/>
          <w:bCs/>
        </w:rPr>
        <w:t xml:space="preserve">Adobe Suite </w:t>
      </w:r>
      <w:r>
        <w:rPr>
          <w:rFonts w:ascii="Times New Roman" w:hAnsi="Times New Roman" w:cs="Times New Roman"/>
        </w:rPr>
        <w:t>(</w:t>
      </w:r>
      <w:r w:rsidR="00E25374">
        <w:rPr>
          <w:rFonts w:ascii="Times New Roman" w:hAnsi="Times New Roman" w:cs="Times New Roman"/>
        </w:rPr>
        <w:t>Photoshop</w:t>
      </w:r>
      <w:r>
        <w:rPr>
          <w:rFonts w:ascii="Times New Roman" w:hAnsi="Times New Roman" w:cs="Times New Roman"/>
        </w:rPr>
        <w:t xml:space="preserve">, </w:t>
      </w:r>
      <w:r w:rsidR="00E25374">
        <w:rPr>
          <w:rFonts w:ascii="Times New Roman" w:hAnsi="Times New Roman" w:cs="Times New Roman"/>
        </w:rPr>
        <w:t>Illustrator)</w:t>
      </w:r>
    </w:p>
    <w:p w14:paraId="2E2B8B01" w14:textId="00BF276C" w:rsidR="00E25374" w:rsidRDefault="00E25374" w:rsidP="007B6EE0">
      <w:pPr>
        <w:pStyle w:val="ListParagraph"/>
        <w:numPr>
          <w:ilvl w:val="0"/>
          <w:numId w:val="10"/>
        </w:numPr>
        <w:rPr>
          <w:rFonts w:ascii="Times New Roman" w:hAnsi="Times New Roman" w:cs="Times New Roman"/>
          <w:b/>
          <w:bCs/>
        </w:rPr>
      </w:pPr>
      <w:r w:rsidRPr="00B52E69">
        <w:rPr>
          <w:rFonts w:ascii="Times New Roman" w:hAnsi="Times New Roman" w:cs="Times New Roman"/>
          <w:b/>
          <w:bCs/>
        </w:rPr>
        <w:t>LUMION</w:t>
      </w:r>
    </w:p>
    <w:p w14:paraId="7F413FDC" w14:textId="33ACDE42" w:rsidR="00B52E69" w:rsidRPr="00B52E69" w:rsidRDefault="00B52E69" w:rsidP="00B52E69">
      <w:pPr>
        <w:pStyle w:val="ListParagraph"/>
        <w:numPr>
          <w:ilvl w:val="1"/>
          <w:numId w:val="10"/>
        </w:numPr>
        <w:rPr>
          <w:rFonts w:ascii="Times New Roman" w:hAnsi="Times New Roman" w:cs="Times New Roman"/>
        </w:rPr>
      </w:pPr>
      <w:r w:rsidRPr="00B52E69">
        <w:rPr>
          <w:rFonts w:ascii="Times New Roman" w:hAnsi="Times New Roman" w:cs="Times New Roman"/>
        </w:rPr>
        <w:t>Rendering</w:t>
      </w:r>
    </w:p>
    <w:p w14:paraId="0BB42092" w14:textId="77777777" w:rsidR="00E25374" w:rsidRDefault="00E25374" w:rsidP="00E25374">
      <w:pPr>
        <w:rPr>
          <w:rFonts w:ascii="Times New Roman" w:hAnsi="Times New Roman" w:cs="Times New Roman"/>
        </w:rPr>
      </w:pPr>
    </w:p>
    <w:p w14:paraId="2AF9C35E" w14:textId="77777777" w:rsidR="00E25374" w:rsidRDefault="00E25374" w:rsidP="00E25374">
      <w:pPr>
        <w:rPr>
          <w:rFonts w:ascii="Times New Roman" w:hAnsi="Times New Roman" w:cs="Times New Roman"/>
        </w:rPr>
      </w:pPr>
    </w:p>
    <w:p w14:paraId="11E5DC56" w14:textId="77777777" w:rsidR="00E25374" w:rsidRDefault="00E25374" w:rsidP="00E25374">
      <w:pPr>
        <w:rPr>
          <w:rFonts w:ascii="Times New Roman" w:hAnsi="Times New Roman" w:cs="Times New Roman"/>
        </w:rPr>
      </w:pPr>
    </w:p>
    <w:p w14:paraId="27DC5924" w14:textId="77777777" w:rsidR="00E25374" w:rsidRPr="00E25374" w:rsidRDefault="00E25374" w:rsidP="00E25374">
      <w:pPr>
        <w:rPr>
          <w:rFonts w:ascii="Times New Roman" w:hAnsi="Times New Roman" w:cs="Times New Roman"/>
        </w:rPr>
      </w:pPr>
    </w:p>
    <w:p w14:paraId="40935491" w14:textId="772E54EA" w:rsidR="00437784" w:rsidRPr="003F3B44" w:rsidRDefault="00000000">
      <w:pPr>
        <w:pStyle w:val="Heading2"/>
        <w:rPr>
          <w:rFonts w:ascii="Times New Roman" w:hAnsi="Times New Roman" w:cs="Times New Roman"/>
        </w:rPr>
      </w:pPr>
      <w:r w:rsidRPr="003F3B44">
        <w:rPr>
          <w:rFonts w:ascii="Times New Roman" w:hAnsi="Times New Roman" w:cs="Times New Roman"/>
        </w:rPr>
        <w:lastRenderedPageBreak/>
        <w:t>Required Components</w:t>
      </w:r>
    </w:p>
    <w:p w14:paraId="468F7255" w14:textId="0D7CA090" w:rsidR="008B1B1B" w:rsidRPr="003F3B44" w:rsidRDefault="00BF2AA4" w:rsidP="008B1B1B">
      <w:pPr>
        <w:rPr>
          <w:rFonts w:ascii="Times New Roman" w:hAnsi="Times New Roman" w:cs="Times New Roman"/>
        </w:rPr>
      </w:pPr>
      <w:r w:rsidRPr="003F3B44">
        <w:rPr>
          <w:rFonts w:ascii="Times New Roman" w:hAnsi="Times New Roman" w:cs="Times New Roman"/>
        </w:rPr>
        <w:t>Follow the organization framework below.  These are typical sections of academic papers, however</w:t>
      </w:r>
      <w:r w:rsidR="00C72886" w:rsidRPr="003F3B44">
        <w:rPr>
          <w:rFonts w:ascii="Times New Roman" w:hAnsi="Times New Roman" w:cs="Times New Roman"/>
        </w:rPr>
        <w:t xml:space="preserve">, </w:t>
      </w:r>
      <w:r w:rsidR="00B52E69">
        <w:rPr>
          <w:rFonts w:ascii="Times New Roman" w:hAnsi="Times New Roman" w:cs="Times New Roman"/>
        </w:rPr>
        <w:t>2</w:t>
      </w:r>
      <w:r w:rsidR="00C72886" w:rsidRPr="003F3B44">
        <w:rPr>
          <w:rFonts w:ascii="Times New Roman" w:hAnsi="Times New Roman" w:cs="Times New Roman"/>
        </w:rPr>
        <w:t xml:space="preserve">-3 short </w:t>
      </w:r>
      <w:r w:rsidR="00E46185" w:rsidRPr="003F3B44">
        <w:rPr>
          <w:rFonts w:ascii="Times New Roman" w:hAnsi="Times New Roman" w:cs="Times New Roman"/>
        </w:rPr>
        <w:t>paragraphs supported by bullets when appropriate and diagrams</w:t>
      </w:r>
      <w:r w:rsidR="00874416" w:rsidRPr="003F3B44">
        <w:rPr>
          <w:rFonts w:ascii="Times New Roman" w:hAnsi="Times New Roman" w:cs="Times New Roman"/>
        </w:rPr>
        <w:t>.  Should be graphic heavy and use diagrams and images to support your process and outcomes</w:t>
      </w:r>
    </w:p>
    <w:p w14:paraId="0EA2C154" w14:textId="12FAE80F" w:rsidR="008B1B1B" w:rsidRPr="003F3B44" w:rsidRDefault="00360A04" w:rsidP="008B1B1B">
      <w:pPr>
        <w:pStyle w:val="ListParagraph"/>
        <w:numPr>
          <w:ilvl w:val="0"/>
          <w:numId w:val="15"/>
        </w:numPr>
        <w:rPr>
          <w:rFonts w:ascii="Times New Roman" w:hAnsi="Times New Roman" w:cs="Times New Roman"/>
          <w:b/>
          <w:bCs/>
        </w:rPr>
      </w:pPr>
      <w:r w:rsidRPr="003F3B44">
        <w:rPr>
          <w:rFonts w:ascii="Times New Roman" w:hAnsi="Times New Roman" w:cs="Times New Roman"/>
          <w:b/>
          <w:bCs/>
        </w:rPr>
        <w:t>Introduction: Research Question + Problem Statement</w:t>
      </w:r>
    </w:p>
    <w:p w14:paraId="12445DED" w14:textId="77777777" w:rsidR="008B1B1B" w:rsidRPr="003F3B44" w:rsidRDefault="00000000" w:rsidP="008B1B1B">
      <w:pPr>
        <w:pStyle w:val="ListParagraph"/>
        <w:numPr>
          <w:ilvl w:val="1"/>
          <w:numId w:val="15"/>
        </w:numPr>
        <w:rPr>
          <w:rFonts w:ascii="Times New Roman" w:hAnsi="Times New Roman" w:cs="Times New Roman"/>
        </w:rPr>
      </w:pPr>
      <w:r w:rsidRPr="003F3B44">
        <w:rPr>
          <w:rFonts w:ascii="Times New Roman" w:hAnsi="Times New Roman" w:cs="Times New Roman"/>
        </w:rPr>
        <w:t>Define the issue, opportunity, or condition being investigated</w:t>
      </w:r>
    </w:p>
    <w:p w14:paraId="551CA907" w14:textId="77777777" w:rsidR="008B1B1B" w:rsidRPr="003F3B44" w:rsidRDefault="00000000" w:rsidP="008B1B1B">
      <w:pPr>
        <w:pStyle w:val="ListParagraph"/>
        <w:numPr>
          <w:ilvl w:val="1"/>
          <w:numId w:val="15"/>
        </w:numPr>
        <w:rPr>
          <w:rFonts w:ascii="Times New Roman" w:hAnsi="Times New Roman" w:cs="Times New Roman"/>
        </w:rPr>
      </w:pPr>
      <w:r w:rsidRPr="003F3B44">
        <w:rPr>
          <w:rFonts w:ascii="Times New Roman" w:hAnsi="Times New Roman" w:cs="Times New Roman"/>
        </w:rPr>
        <w:t>Explain why it matters</w:t>
      </w:r>
    </w:p>
    <w:p w14:paraId="378AA272" w14:textId="77777777" w:rsidR="008B1B1B" w:rsidRPr="003F3B44" w:rsidRDefault="00000000" w:rsidP="008B1B1B">
      <w:pPr>
        <w:pStyle w:val="ListParagraph"/>
        <w:numPr>
          <w:ilvl w:val="1"/>
          <w:numId w:val="15"/>
        </w:numPr>
        <w:rPr>
          <w:rFonts w:ascii="Times New Roman" w:hAnsi="Times New Roman" w:cs="Times New Roman"/>
        </w:rPr>
      </w:pPr>
      <w:r w:rsidRPr="003F3B44">
        <w:rPr>
          <w:rFonts w:ascii="Times New Roman" w:hAnsi="Times New Roman" w:cs="Times New Roman"/>
        </w:rPr>
        <w:t>Explain how drone-derived data can address the challenge</w:t>
      </w:r>
    </w:p>
    <w:p w14:paraId="21340625" w14:textId="422BEF84" w:rsidR="008B1B1B" w:rsidRPr="003F3B44" w:rsidRDefault="00000000" w:rsidP="008B1B1B">
      <w:pPr>
        <w:pStyle w:val="ListParagraph"/>
        <w:numPr>
          <w:ilvl w:val="1"/>
          <w:numId w:val="15"/>
        </w:numPr>
        <w:rPr>
          <w:rFonts w:ascii="Times New Roman" w:hAnsi="Times New Roman" w:cs="Times New Roman"/>
        </w:rPr>
      </w:pPr>
      <w:r w:rsidRPr="003F3B44">
        <w:rPr>
          <w:rFonts w:ascii="Times New Roman" w:hAnsi="Times New Roman" w:cs="Times New Roman"/>
        </w:rPr>
        <w:t>Define project goals and intended outcomes</w:t>
      </w:r>
    </w:p>
    <w:p w14:paraId="33EAFAD8" w14:textId="78B11B19" w:rsidR="00360A04" w:rsidRPr="003F3B44" w:rsidRDefault="00360A04" w:rsidP="008B1B1B">
      <w:pPr>
        <w:pStyle w:val="ListParagraph"/>
        <w:numPr>
          <w:ilvl w:val="1"/>
          <w:numId w:val="15"/>
        </w:numPr>
        <w:rPr>
          <w:rFonts w:ascii="Times New Roman" w:hAnsi="Times New Roman" w:cs="Times New Roman"/>
        </w:rPr>
      </w:pPr>
      <w:r w:rsidRPr="003F3B44">
        <w:rPr>
          <w:rFonts w:ascii="Times New Roman" w:hAnsi="Times New Roman" w:cs="Times New Roman"/>
        </w:rPr>
        <w:t>Into to study site contex</w:t>
      </w:r>
    </w:p>
    <w:p w14:paraId="6B2B8B2D" w14:textId="77777777" w:rsidR="008B1B1B" w:rsidRPr="003F3B44" w:rsidRDefault="00000000" w:rsidP="008B1B1B">
      <w:pPr>
        <w:pStyle w:val="ListParagraph"/>
        <w:numPr>
          <w:ilvl w:val="0"/>
          <w:numId w:val="15"/>
        </w:numPr>
        <w:rPr>
          <w:rFonts w:ascii="Times New Roman" w:hAnsi="Times New Roman" w:cs="Times New Roman"/>
          <w:b/>
          <w:bCs/>
        </w:rPr>
      </w:pPr>
      <w:r w:rsidRPr="003F3B44">
        <w:rPr>
          <w:rFonts w:ascii="Times New Roman" w:hAnsi="Times New Roman" w:cs="Times New Roman"/>
          <w:b/>
          <w:bCs/>
        </w:rPr>
        <w:t>Background + Precedent Research</w:t>
      </w:r>
    </w:p>
    <w:p w14:paraId="3E96518B" w14:textId="77777777" w:rsidR="008B1B1B" w:rsidRPr="003F3B44" w:rsidRDefault="00000000" w:rsidP="008B1B1B">
      <w:pPr>
        <w:pStyle w:val="ListParagraph"/>
        <w:numPr>
          <w:ilvl w:val="1"/>
          <w:numId w:val="15"/>
        </w:numPr>
        <w:rPr>
          <w:rFonts w:ascii="Times New Roman" w:hAnsi="Times New Roman" w:cs="Times New Roman"/>
        </w:rPr>
      </w:pPr>
      <w:r w:rsidRPr="003F3B44">
        <w:rPr>
          <w:rFonts w:ascii="Times New Roman" w:hAnsi="Times New Roman" w:cs="Times New Roman"/>
        </w:rPr>
        <w:t>Include a minimum of 3 reference</w:t>
      </w:r>
      <w:r w:rsidR="008B1B1B" w:rsidRPr="003F3B44">
        <w:rPr>
          <w:rFonts w:ascii="Times New Roman" w:hAnsi="Times New Roman" w:cs="Times New Roman"/>
        </w:rPr>
        <w:t>s</w:t>
      </w:r>
    </w:p>
    <w:p w14:paraId="5F04F281" w14:textId="77777777" w:rsidR="008B1B1B" w:rsidRPr="003F3B44" w:rsidRDefault="00000000" w:rsidP="008B1B1B">
      <w:pPr>
        <w:pStyle w:val="ListParagraph"/>
        <w:numPr>
          <w:ilvl w:val="1"/>
          <w:numId w:val="15"/>
        </w:numPr>
        <w:rPr>
          <w:rFonts w:ascii="Times New Roman" w:hAnsi="Times New Roman" w:cs="Times New Roman"/>
        </w:rPr>
      </w:pPr>
      <w:r w:rsidRPr="003F3B44">
        <w:rPr>
          <w:rFonts w:ascii="Times New Roman" w:hAnsi="Times New Roman" w:cs="Times New Roman"/>
        </w:rPr>
        <w:t>Include relevant precedents or comparable workflow</w:t>
      </w:r>
      <w:r w:rsidR="008B1B1B" w:rsidRPr="003F3B44">
        <w:rPr>
          <w:rFonts w:ascii="Times New Roman" w:hAnsi="Times New Roman" w:cs="Times New Roman"/>
        </w:rPr>
        <w:t>s</w:t>
      </w:r>
    </w:p>
    <w:p w14:paraId="39CD7E94" w14:textId="77777777" w:rsidR="00290165" w:rsidRPr="003F3B44" w:rsidRDefault="00000000" w:rsidP="008B1B1B">
      <w:pPr>
        <w:pStyle w:val="ListParagraph"/>
        <w:numPr>
          <w:ilvl w:val="0"/>
          <w:numId w:val="15"/>
        </w:numPr>
        <w:rPr>
          <w:rFonts w:ascii="Times New Roman" w:hAnsi="Times New Roman" w:cs="Times New Roman"/>
          <w:b/>
          <w:bCs/>
        </w:rPr>
      </w:pPr>
      <w:r w:rsidRPr="003F3B44">
        <w:rPr>
          <w:rFonts w:ascii="Times New Roman" w:hAnsi="Times New Roman" w:cs="Times New Roman"/>
          <w:b/>
          <w:bCs/>
        </w:rPr>
        <w:t>Methods + Workflow</w:t>
      </w:r>
    </w:p>
    <w:p w14:paraId="148CB79B" w14:textId="77777777" w:rsidR="00290165" w:rsidRPr="003F3B44" w:rsidRDefault="00000000" w:rsidP="00290165">
      <w:pPr>
        <w:pStyle w:val="ListParagraph"/>
        <w:numPr>
          <w:ilvl w:val="1"/>
          <w:numId w:val="15"/>
        </w:numPr>
        <w:rPr>
          <w:rFonts w:ascii="Times New Roman" w:hAnsi="Times New Roman" w:cs="Times New Roman"/>
        </w:rPr>
      </w:pPr>
      <w:r w:rsidRPr="003F3B44">
        <w:rPr>
          <w:rFonts w:ascii="Times New Roman" w:hAnsi="Times New Roman" w:cs="Times New Roman"/>
        </w:rPr>
        <w:t>Diagram and explain analytical workflows</w:t>
      </w:r>
    </w:p>
    <w:p w14:paraId="7E3BB2C1" w14:textId="77777777" w:rsidR="00290165" w:rsidRPr="003F3B44" w:rsidRDefault="00000000" w:rsidP="00290165">
      <w:pPr>
        <w:pStyle w:val="ListParagraph"/>
        <w:numPr>
          <w:ilvl w:val="1"/>
          <w:numId w:val="15"/>
        </w:numPr>
        <w:rPr>
          <w:rFonts w:ascii="Times New Roman" w:hAnsi="Times New Roman" w:cs="Times New Roman"/>
        </w:rPr>
      </w:pPr>
      <w:r w:rsidRPr="003F3B44">
        <w:rPr>
          <w:rFonts w:ascii="Times New Roman" w:hAnsi="Times New Roman" w:cs="Times New Roman"/>
        </w:rPr>
        <w:t>Describe processing methods and software used</w:t>
      </w:r>
    </w:p>
    <w:p w14:paraId="7D920049" w14:textId="77777777" w:rsidR="002D5D64" w:rsidRPr="003F3B44" w:rsidRDefault="00000000" w:rsidP="00B104B3">
      <w:pPr>
        <w:pStyle w:val="ListParagraph"/>
        <w:numPr>
          <w:ilvl w:val="0"/>
          <w:numId w:val="15"/>
        </w:numPr>
        <w:rPr>
          <w:rFonts w:ascii="Times New Roman" w:hAnsi="Times New Roman" w:cs="Times New Roman"/>
          <w:b/>
          <w:bCs/>
        </w:rPr>
      </w:pPr>
      <w:r w:rsidRPr="003F3B44">
        <w:rPr>
          <w:rFonts w:ascii="Times New Roman" w:hAnsi="Times New Roman" w:cs="Times New Roman"/>
          <w:b/>
          <w:bCs/>
        </w:rPr>
        <w:t>Results</w:t>
      </w:r>
    </w:p>
    <w:p w14:paraId="73677114" w14:textId="77777777" w:rsidR="002D5D64" w:rsidRPr="003F3B44" w:rsidRDefault="00000000" w:rsidP="002D5D64">
      <w:pPr>
        <w:pStyle w:val="ListParagraph"/>
        <w:numPr>
          <w:ilvl w:val="1"/>
          <w:numId w:val="15"/>
        </w:numPr>
        <w:rPr>
          <w:rFonts w:ascii="Times New Roman" w:hAnsi="Times New Roman" w:cs="Times New Roman"/>
        </w:rPr>
      </w:pPr>
      <w:r w:rsidRPr="003F3B44">
        <w:rPr>
          <w:rFonts w:ascii="Times New Roman" w:hAnsi="Times New Roman" w:cs="Times New Roman"/>
        </w:rPr>
        <w:t>Present maps, overlays, diagrams, simulations, and findings</w:t>
      </w:r>
    </w:p>
    <w:p w14:paraId="3DAA7BC3" w14:textId="6EE76218" w:rsidR="002D5D64" w:rsidRPr="003F3B44" w:rsidRDefault="00000000" w:rsidP="002D5D64">
      <w:pPr>
        <w:pStyle w:val="ListParagraph"/>
        <w:numPr>
          <w:ilvl w:val="1"/>
          <w:numId w:val="15"/>
        </w:numPr>
        <w:rPr>
          <w:rFonts w:ascii="Times New Roman" w:hAnsi="Times New Roman" w:cs="Times New Roman"/>
        </w:rPr>
      </w:pPr>
      <w:r w:rsidRPr="003F3B44">
        <w:rPr>
          <w:rFonts w:ascii="Times New Roman" w:hAnsi="Times New Roman" w:cs="Times New Roman"/>
        </w:rPr>
        <w:t xml:space="preserve">Include measurable or </w:t>
      </w:r>
      <w:r w:rsidR="00B104B3" w:rsidRPr="003F3B44">
        <w:rPr>
          <w:rFonts w:ascii="Times New Roman" w:hAnsi="Times New Roman" w:cs="Times New Roman"/>
        </w:rPr>
        <w:t>quantitative/qualitative</w:t>
      </w:r>
      <w:r w:rsidRPr="003F3B44">
        <w:rPr>
          <w:rFonts w:ascii="Times New Roman" w:hAnsi="Times New Roman" w:cs="Times New Roman"/>
        </w:rPr>
        <w:t xml:space="preserve"> observations where possible</w:t>
      </w:r>
    </w:p>
    <w:p w14:paraId="17999882" w14:textId="76122E3E" w:rsidR="00436F59" w:rsidRPr="003F3B44" w:rsidRDefault="00436F59" w:rsidP="00436F59">
      <w:pPr>
        <w:pStyle w:val="ListParagraph"/>
        <w:numPr>
          <w:ilvl w:val="0"/>
          <w:numId w:val="15"/>
        </w:numPr>
        <w:rPr>
          <w:rFonts w:ascii="Times New Roman" w:hAnsi="Times New Roman" w:cs="Times New Roman"/>
          <w:b/>
          <w:bCs/>
        </w:rPr>
      </w:pPr>
      <w:r w:rsidRPr="003F3B44">
        <w:rPr>
          <w:rFonts w:ascii="Times New Roman" w:hAnsi="Times New Roman" w:cs="Times New Roman"/>
          <w:b/>
          <w:bCs/>
        </w:rPr>
        <w:t>Discussion</w:t>
      </w:r>
      <w:r w:rsidR="003553BA" w:rsidRPr="003F3B44">
        <w:rPr>
          <w:rFonts w:ascii="Times New Roman" w:hAnsi="Times New Roman" w:cs="Times New Roman"/>
          <w:b/>
          <w:bCs/>
        </w:rPr>
        <w:t xml:space="preserve"> + Design Implications/solutions </w:t>
      </w:r>
    </w:p>
    <w:p w14:paraId="30BF30AB" w14:textId="511D12DD" w:rsidR="003553BA" w:rsidRPr="003F3B44" w:rsidRDefault="00390F98" w:rsidP="00436F59">
      <w:pPr>
        <w:pStyle w:val="ListParagraph"/>
        <w:numPr>
          <w:ilvl w:val="1"/>
          <w:numId w:val="15"/>
        </w:numPr>
        <w:rPr>
          <w:rFonts w:ascii="Times New Roman" w:hAnsi="Times New Roman" w:cs="Times New Roman"/>
        </w:rPr>
      </w:pPr>
      <w:r w:rsidRPr="003F3B44">
        <w:rPr>
          <w:rFonts w:ascii="Times New Roman" w:hAnsi="Times New Roman" w:cs="Times New Roman"/>
        </w:rPr>
        <w:t>Discuss findings and identify design implications</w:t>
      </w:r>
    </w:p>
    <w:p w14:paraId="1A1E5FF9" w14:textId="21A7FE2E" w:rsidR="00436F59" w:rsidRPr="003F3B44" w:rsidRDefault="00436F59" w:rsidP="00436F59">
      <w:pPr>
        <w:pStyle w:val="ListParagraph"/>
        <w:numPr>
          <w:ilvl w:val="1"/>
          <w:numId w:val="15"/>
        </w:numPr>
        <w:rPr>
          <w:rFonts w:ascii="Times New Roman" w:hAnsi="Times New Roman" w:cs="Times New Roman"/>
        </w:rPr>
      </w:pPr>
      <w:r w:rsidRPr="003F3B44">
        <w:rPr>
          <w:rFonts w:ascii="Times New Roman" w:hAnsi="Times New Roman" w:cs="Times New Roman"/>
        </w:rPr>
        <w:t>Discuss workflow effectiveness, limitations, and future opportunities</w:t>
      </w:r>
    </w:p>
    <w:p w14:paraId="07952EC6" w14:textId="4FF4F987" w:rsidR="00437784" w:rsidRPr="003F3B44" w:rsidRDefault="00000000">
      <w:pPr>
        <w:pStyle w:val="Heading2"/>
        <w:rPr>
          <w:rFonts w:ascii="Times New Roman" w:hAnsi="Times New Roman" w:cs="Times New Roman"/>
        </w:rPr>
      </w:pPr>
      <w:r w:rsidRPr="003F3B44">
        <w:rPr>
          <w:rFonts w:ascii="Times New Roman" w:hAnsi="Times New Roman" w:cs="Times New Roman"/>
        </w:rPr>
        <w:t>Deliverables</w:t>
      </w:r>
    </w:p>
    <w:p w14:paraId="49261BF7" w14:textId="2AD7C18F" w:rsidR="002365FC" w:rsidRPr="003F3B44" w:rsidRDefault="00AF2DD7" w:rsidP="002365FC">
      <w:pPr>
        <w:pStyle w:val="ListParagraph"/>
        <w:numPr>
          <w:ilvl w:val="0"/>
          <w:numId w:val="18"/>
        </w:numPr>
        <w:rPr>
          <w:rFonts w:ascii="Times New Roman" w:hAnsi="Times New Roman" w:cs="Times New Roman"/>
        </w:rPr>
      </w:pPr>
      <w:r w:rsidRPr="003F3B44">
        <w:rPr>
          <w:rFonts w:ascii="Times New Roman" w:hAnsi="Times New Roman" w:cs="Times New Roman"/>
        </w:rPr>
        <w:t>Documentation of workflow</w:t>
      </w:r>
      <w:r w:rsidR="00FB0AD6" w:rsidRPr="003F3B44">
        <w:rPr>
          <w:rFonts w:ascii="Times New Roman" w:hAnsi="Times New Roman" w:cs="Times New Roman"/>
        </w:rPr>
        <w:t xml:space="preserve"> (Due, </w:t>
      </w:r>
      <w:r w:rsidR="00593E1D" w:rsidRPr="003F3B44">
        <w:rPr>
          <w:rFonts w:ascii="Times New Roman" w:hAnsi="Times New Roman" w:cs="Times New Roman"/>
        </w:rPr>
        <w:t>Wednesday 11</w:t>
      </w:r>
    </w:p>
    <w:p w14:paraId="73F8F885" w14:textId="77777777" w:rsidR="008042C7" w:rsidRPr="003F3B44" w:rsidRDefault="00DA0C3E" w:rsidP="002365FC">
      <w:pPr>
        <w:pStyle w:val="ListParagraph"/>
        <w:numPr>
          <w:ilvl w:val="1"/>
          <w:numId w:val="18"/>
        </w:numPr>
        <w:rPr>
          <w:rFonts w:ascii="Times New Roman" w:hAnsi="Times New Roman" w:cs="Times New Roman"/>
        </w:rPr>
      </w:pPr>
      <w:r w:rsidRPr="003F3B44">
        <w:rPr>
          <w:rFonts w:ascii="Times New Roman" w:hAnsi="Times New Roman" w:cs="Times New Roman"/>
        </w:rPr>
        <w:t>11 x17</w:t>
      </w:r>
      <w:r w:rsidR="00091A1E" w:rsidRPr="003F3B44">
        <w:rPr>
          <w:rFonts w:ascii="Times New Roman" w:hAnsi="Times New Roman" w:cs="Times New Roman"/>
        </w:rPr>
        <w:t>’s (similar organization as previous assignments</w:t>
      </w:r>
      <w:r w:rsidR="00AF2DD7" w:rsidRPr="003F3B44">
        <w:rPr>
          <w:rFonts w:ascii="Times New Roman" w:hAnsi="Times New Roman" w:cs="Times New Roman"/>
        </w:rPr>
        <w:t xml:space="preserve"> </w:t>
      </w:r>
      <w:r w:rsidR="00091A1E" w:rsidRPr="003F3B44">
        <w:rPr>
          <w:rFonts w:ascii="Times New Roman" w:hAnsi="Times New Roman" w:cs="Times New Roman"/>
        </w:rPr>
        <w:t xml:space="preserve">or </w:t>
      </w:r>
    </w:p>
    <w:p w14:paraId="4D2920DE" w14:textId="11F3F9B7" w:rsidR="002365FC" w:rsidRPr="003F3B44" w:rsidRDefault="00091A1E" w:rsidP="002365FC">
      <w:pPr>
        <w:pStyle w:val="ListParagraph"/>
        <w:numPr>
          <w:ilvl w:val="1"/>
          <w:numId w:val="18"/>
        </w:numPr>
        <w:rPr>
          <w:rFonts w:ascii="Times New Roman" w:hAnsi="Times New Roman" w:cs="Times New Roman"/>
        </w:rPr>
      </w:pPr>
      <w:r w:rsidRPr="003F3B44">
        <w:rPr>
          <w:rFonts w:ascii="Times New Roman" w:hAnsi="Times New Roman" w:cs="Times New Roman"/>
        </w:rPr>
        <w:t>8.5</w:t>
      </w:r>
      <w:r w:rsidR="008042C7" w:rsidRPr="003F3B44">
        <w:rPr>
          <w:rFonts w:ascii="Times New Roman" w:hAnsi="Times New Roman" w:cs="Times New Roman"/>
        </w:rPr>
        <w:t>x11 (formatted as a short written report)</w:t>
      </w:r>
    </w:p>
    <w:p w14:paraId="1D8C4CA0" w14:textId="108AB0C6" w:rsidR="00AF2DD7" w:rsidRPr="003F3B44" w:rsidRDefault="00643BB0" w:rsidP="002365FC">
      <w:pPr>
        <w:pStyle w:val="ListParagraph"/>
        <w:numPr>
          <w:ilvl w:val="1"/>
          <w:numId w:val="18"/>
        </w:numPr>
        <w:rPr>
          <w:rFonts w:ascii="Times New Roman" w:hAnsi="Times New Roman" w:cs="Times New Roman"/>
        </w:rPr>
      </w:pPr>
      <w:r w:rsidRPr="003F3B44">
        <w:rPr>
          <w:rFonts w:ascii="Times New Roman" w:hAnsi="Times New Roman" w:cs="Times New Roman"/>
        </w:rPr>
        <w:t>Organize</w:t>
      </w:r>
      <w:r w:rsidR="002365FC" w:rsidRPr="003F3B44">
        <w:rPr>
          <w:rFonts w:ascii="Times New Roman" w:hAnsi="Times New Roman" w:cs="Times New Roman"/>
        </w:rPr>
        <w:t xml:space="preserve"> </w:t>
      </w:r>
      <w:r w:rsidR="008042C7" w:rsidRPr="003F3B44">
        <w:rPr>
          <w:rFonts w:ascii="Times New Roman" w:hAnsi="Times New Roman" w:cs="Times New Roman"/>
        </w:rPr>
        <w:t>the</w:t>
      </w:r>
      <w:r w:rsidRPr="003F3B44">
        <w:rPr>
          <w:rFonts w:ascii="Times New Roman" w:hAnsi="Times New Roman" w:cs="Times New Roman"/>
        </w:rPr>
        <w:t xml:space="preserve"> sections stated above</w:t>
      </w:r>
    </w:p>
    <w:p w14:paraId="7C08AFC7" w14:textId="513D21C6" w:rsidR="00FB0AD6" w:rsidRPr="003F3B44" w:rsidRDefault="00FB0AD6" w:rsidP="008042C7">
      <w:pPr>
        <w:pStyle w:val="ListParagraph"/>
        <w:ind w:left="2160"/>
        <w:rPr>
          <w:rFonts w:ascii="Times New Roman" w:hAnsi="Times New Roman" w:cs="Times New Roman"/>
        </w:rPr>
      </w:pPr>
    </w:p>
    <w:tbl>
      <w:tblPr>
        <w:tblStyle w:val="TableGrid"/>
        <w:tblpPr w:leftFromText="180" w:rightFromText="180" w:vertAnchor="page" w:horzAnchor="margin" w:tblpY="10920"/>
        <w:tblW w:w="6565" w:type="dxa"/>
        <w:tblLook w:val="04A0" w:firstRow="1" w:lastRow="0" w:firstColumn="1" w:lastColumn="0" w:noHBand="0" w:noVBand="1"/>
      </w:tblPr>
      <w:tblGrid>
        <w:gridCol w:w="887"/>
        <w:gridCol w:w="5678"/>
      </w:tblGrid>
      <w:tr w:rsidR="00E25374" w:rsidRPr="003F3B44" w14:paraId="358F3A57" w14:textId="77777777" w:rsidTr="00E25374">
        <w:trPr>
          <w:cantSplit/>
          <w:tblHeader/>
        </w:trPr>
        <w:tc>
          <w:tcPr>
            <w:tcW w:w="887" w:type="dxa"/>
          </w:tcPr>
          <w:p w14:paraId="7C4B2E40" w14:textId="77777777" w:rsidR="00E25374" w:rsidRPr="003F3B44" w:rsidRDefault="00E25374" w:rsidP="00E25374">
            <w:pPr>
              <w:pStyle w:val="Heading3"/>
              <w:spacing w:before="0"/>
              <w:jc w:val="center"/>
              <w:rPr>
                <w:rFonts w:ascii="Times New Roman" w:hAnsi="Times New Roman" w:cs="Times New Roman"/>
                <w:sz w:val="24"/>
              </w:rPr>
            </w:pPr>
            <w:r w:rsidRPr="003F3B44">
              <w:rPr>
                <w:rFonts w:ascii="Times New Roman" w:hAnsi="Times New Roman" w:cs="Times New Roman"/>
                <w:sz w:val="24"/>
              </w:rPr>
              <w:t>Week</w:t>
            </w:r>
          </w:p>
        </w:tc>
        <w:tc>
          <w:tcPr>
            <w:tcW w:w="5678" w:type="dxa"/>
          </w:tcPr>
          <w:p w14:paraId="6B3A45A8" w14:textId="77777777" w:rsidR="00E25374" w:rsidRPr="003F3B44" w:rsidRDefault="00E25374" w:rsidP="00E25374">
            <w:pPr>
              <w:jc w:val="center"/>
              <w:rPr>
                <w:rFonts w:ascii="Times New Roman" w:hAnsi="Times New Roman" w:cs="Times New Roman"/>
                <w:sz w:val="24"/>
              </w:rPr>
            </w:pPr>
          </w:p>
        </w:tc>
      </w:tr>
      <w:tr w:rsidR="00E25374" w:rsidRPr="003F3B44" w14:paraId="2C70D2B3" w14:textId="77777777" w:rsidTr="00E25374">
        <w:trPr>
          <w:cantSplit/>
          <w:tblHeader/>
        </w:trPr>
        <w:tc>
          <w:tcPr>
            <w:tcW w:w="887" w:type="dxa"/>
          </w:tcPr>
          <w:p w14:paraId="52BDDC45" w14:textId="77777777" w:rsidR="00E25374" w:rsidRPr="003F3B44" w:rsidRDefault="00E25374" w:rsidP="00E25374">
            <w:pPr>
              <w:pStyle w:val="Heading3"/>
              <w:spacing w:before="0"/>
              <w:jc w:val="center"/>
              <w:rPr>
                <w:rFonts w:ascii="Times New Roman" w:hAnsi="Times New Roman" w:cs="Times New Roman"/>
                <w:sz w:val="24"/>
              </w:rPr>
            </w:pPr>
            <w:r w:rsidRPr="003F3B44">
              <w:rPr>
                <w:rFonts w:ascii="Times New Roman" w:hAnsi="Times New Roman" w:cs="Times New Roman"/>
                <w:sz w:val="24"/>
              </w:rPr>
              <w:t>7</w:t>
            </w:r>
          </w:p>
        </w:tc>
        <w:tc>
          <w:tcPr>
            <w:tcW w:w="5678" w:type="dxa"/>
          </w:tcPr>
          <w:p w14:paraId="58B8138A" w14:textId="77777777" w:rsidR="00E25374" w:rsidRPr="003F3B44" w:rsidRDefault="00E25374" w:rsidP="00E25374">
            <w:pPr>
              <w:jc w:val="center"/>
              <w:rPr>
                <w:rFonts w:ascii="Times New Roman" w:hAnsi="Times New Roman" w:cs="Times New Roman"/>
                <w:sz w:val="24"/>
              </w:rPr>
            </w:pPr>
            <w:r w:rsidRPr="003F3B44">
              <w:rPr>
                <w:rFonts w:ascii="Times New Roman" w:hAnsi="Times New Roman" w:cs="Times New Roman"/>
                <w:sz w:val="24"/>
              </w:rPr>
              <w:t>05/13</w:t>
            </w:r>
          </w:p>
          <w:p w14:paraId="28D2721F" w14:textId="77777777" w:rsidR="00E25374" w:rsidRPr="003F3B44" w:rsidRDefault="00E25374" w:rsidP="00E25374">
            <w:pPr>
              <w:jc w:val="center"/>
              <w:rPr>
                <w:rFonts w:ascii="Times New Roman" w:hAnsi="Times New Roman" w:cs="Times New Roman"/>
                <w:b/>
                <w:bCs/>
                <w:sz w:val="24"/>
              </w:rPr>
            </w:pPr>
            <w:r w:rsidRPr="003F3B44">
              <w:rPr>
                <w:rFonts w:ascii="Times New Roman" w:hAnsi="Times New Roman" w:cs="Times New Roman"/>
                <w:b/>
                <w:bCs/>
                <w:sz w:val="24"/>
              </w:rPr>
              <w:t xml:space="preserve">Lecture: GIS Analysis and Digit Modeling </w:t>
            </w:r>
          </w:p>
        </w:tc>
      </w:tr>
      <w:tr w:rsidR="00E25374" w:rsidRPr="003F3B44" w14:paraId="38B64756" w14:textId="77777777" w:rsidTr="00E25374">
        <w:trPr>
          <w:cantSplit/>
          <w:tblHeader/>
        </w:trPr>
        <w:tc>
          <w:tcPr>
            <w:tcW w:w="887" w:type="dxa"/>
          </w:tcPr>
          <w:p w14:paraId="7F4FE2C8" w14:textId="77777777" w:rsidR="00E25374" w:rsidRPr="003F3B44" w:rsidRDefault="00E25374" w:rsidP="00E25374">
            <w:pPr>
              <w:pStyle w:val="Heading3"/>
              <w:spacing w:before="0"/>
              <w:jc w:val="center"/>
              <w:rPr>
                <w:rFonts w:ascii="Times New Roman" w:hAnsi="Times New Roman" w:cs="Times New Roman"/>
                <w:sz w:val="24"/>
              </w:rPr>
            </w:pPr>
            <w:r w:rsidRPr="003F3B44">
              <w:rPr>
                <w:rFonts w:ascii="Times New Roman" w:hAnsi="Times New Roman" w:cs="Times New Roman"/>
                <w:sz w:val="24"/>
              </w:rPr>
              <w:t>8</w:t>
            </w:r>
          </w:p>
        </w:tc>
        <w:tc>
          <w:tcPr>
            <w:tcW w:w="5678" w:type="dxa"/>
          </w:tcPr>
          <w:p w14:paraId="36BC16FB" w14:textId="77777777" w:rsidR="00E25374" w:rsidRPr="003F3B44" w:rsidRDefault="00E25374" w:rsidP="00E25374">
            <w:pPr>
              <w:jc w:val="center"/>
              <w:rPr>
                <w:rFonts w:ascii="Times New Roman" w:hAnsi="Times New Roman" w:cs="Times New Roman"/>
                <w:sz w:val="24"/>
              </w:rPr>
            </w:pPr>
            <w:r w:rsidRPr="003F3B44">
              <w:rPr>
                <w:rFonts w:ascii="Times New Roman" w:hAnsi="Times New Roman" w:cs="Times New Roman"/>
                <w:sz w:val="24"/>
              </w:rPr>
              <w:t>05/20</w:t>
            </w:r>
          </w:p>
          <w:p w14:paraId="68CA6CA1" w14:textId="77777777" w:rsidR="00E25374" w:rsidRPr="003F3B44" w:rsidRDefault="00E25374" w:rsidP="00E25374">
            <w:pPr>
              <w:jc w:val="center"/>
              <w:rPr>
                <w:rFonts w:ascii="Times New Roman" w:hAnsi="Times New Roman" w:cs="Times New Roman"/>
                <w:sz w:val="24"/>
              </w:rPr>
            </w:pPr>
            <w:r w:rsidRPr="003F3B44">
              <w:rPr>
                <w:rFonts w:ascii="Times New Roman" w:hAnsi="Times New Roman" w:cs="Times New Roman"/>
                <w:b/>
                <w:bCs/>
                <w:sz w:val="24"/>
              </w:rPr>
              <w:t>Guest Lecture:  Rhino- Performance Analysis</w:t>
            </w:r>
          </w:p>
        </w:tc>
      </w:tr>
      <w:tr w:rsidR="00E25374" w:rsidRPr="003F3B44" w14:paraId="72116E09" w14:textId="77777777" w:rsidTr="00E25374">
        <w:trPr>
          <w:cantSplit/>
          <w:tblHeader/>
        </w:trPr>
        <w:tc>
          <w:tcPr>
            <w:tcW w:w="887" w:type="dxa"/>
          </w:tcPr>
          <w:p w14:paraId="43DB88D5" w14:textId="77777777" w:rsidR="00E25374" w:rsidRPr="003F3B44" w:rsidRDefault="00E25374" w:rsidP="00E25374">
            <w:pPr>
              <w:pStyle w:val="Heading3"/>
              <w:spacing w:before="0"/>
              <w:jc w:val="center"/>
              <w:rPr>
                <w:rFonts w:ascii="Times New Roman" w:hAnsi="Times New Roman" w:cs="Times New Roman"/>
                <w:sz w:val="24"/>
              </w:rPr>
            </w:pPr>
            <w:r w:rsidRPr="003F3B44">
              <w:rPr>
                <w:rFonts w:ascii="Times New Roman" w:hAnsi="Times New Roman" w:cs="Times New Roman"/>
                <w:sz w:val="24"/>
              </w:rPr>
              <w:t>9</w:t>
            </w:r>
          </w:p>
        </w:tc>
        <w:tc>
          <w:tcPr>
            <w:tcW w:w="5678" w:type="dxa"/>
          </w:tcPr>
          <w:p w14:paraId="581D1E02" w14:textId="77777777" w:rsidR="00E25374" w:rsidRPr="003F3B44" w:rsidRDefault="00E25374" w:rsidP="00E25374">
            <w:pPr>
              <w:jc w:val="center"/>
              <w:rPr>
                <w:rFonts w:ascii="Times New Roman" w:hAnsi="Times New Roman" w:cs="Times New Roman"/>
                <w:sz w:val="24"/>
              </w:rPr>
            </w:pPr>
            <w:r w:rsidRPr="003F3B44">
              <w:rPr>
                <w:rFonts w:ascii="Times New Roman" w:hAnsi="Times New Roman" w:cs="Times New Roman"/>
                <w:sz w:val="24"/>
              </w:rPr>
              <w:t>05/27</w:t>
            </w:r>
          </w:p>
          <w:p w14:paraId="70150944" w14:textId="3CD70C86" w:rsidR="00E25374" w:rsidRPr="003F3B44" w:rsidRDefault="00E25374" w:rsidP="00E25374">
            <w:pPr>
              <w:jc w:val="center"/>
              <w:rPr>
                <w:rFonts w:ascii="Times New Roman" w:hAnsi="Times New Roman" w:cs="Times New Roman"/>
                <w:b/>
                <w:bCs/>
                <w:sz w:val="24"/>
              </w:rPr>
            </w:pPr>
            <w:r w:rsidRPr="003F3B44">
              <w:rPr>
                <w:rFonts w:ascii="Times New Roman" w:hAnsi="Times New Roman" w:cs="Times New Roman"/>
                <w:b/>
                <w:bCs/>
                <w:sz w:val="24"/>
              </w:rPr>
              <w:t>Lecture</w:t>
            </w:r>
            <w:r w:rsidR="00D224B1">
              <w:rPr>
                <w:rFonts w:ascii="Times New Roman" w:hAnsi="Times New Roman" w:cs="Times New Roman"/>
                <w:b/>
                <w:bCs/>
                <w:sz w:val="24"/>
              </w:rPr>
              <w:t xml:space="preserve"> and one-on-one meetings</w:t>
            </w:r>
          </w:p>
        </w:tc>
      </w:tr>
      <w:tr w:rsidR="00E25374" w:rsidRPr="003F3B44" w14:paraId="74EC9DA7" w14:textId="77777777" w:rsidTr="00E25374">
        <w:trPr>
          <w:cantSplit/>
          <w:tblHeader/>
        </w:trPr>
        <w:tc>
          <w:tcPr>
            <w:tcW w:w="887" w:type="dxa"/>
          </w:tcPr>
          <w:p w14:paraId="21B744AF" w14:textId="77777777" w:rsidR="00E25374" w:rsidRPr="003F3B44" w:rsidRDefault="00E25374" w:rsidP="00E25374">
            <w:pPr>
              <w:pStyle w:val="Heading3"/>
              <w:spacing w:before="0"/>
              <w:jc w:val="center"/>
              <w:rPr>
                <w:rFonts w:ascii="Times New Roman" w:hAnsi="Times New Roman" w:cs="Times New Roman"/>
                <w:sz w:val="24"/>
              </w:rPr>
            </w:pPr>
            <w:r w:rsidRPr="003F3B44">
              <w:rPr>
                <w:rFonts w:ascii="Times New Roman" w:hAnsi="Times New Roman" w:cs="Times New Roman"/>
                <w:sz w:val="24"/>
              </w:rPr>
              <w:t>10</w:t>
            </w:r>
          </w:p>
        </w:tc>
        <w:tc>
          <w:tcPr>
            <w:tcW w:w="5678" w:type="dxa"/>
          </w:tcPr>
          <w:p w14:paraId="0ED2B954" w14:textId="77777777" w:rsidR="00E25374" w:rsidRPr="003F3B44" w:rsidRDefault="00E25374" w:rsidP="00E25374">
            <w:pPr>
              <w:jc w:val="center"/>
              <w:rPr>
                <w:rFonts w:ascii="Times New Roman" w:hAnsi="Times New Roman" w:cs="Times New Roman"/>
                <w:sz w:val="24"/>
              </w:rPr>
            </w:pPr>
            <w:r w:rsidRPr="003F3B44">
              <w:rPr>
                <w:rFonts w:ascii="Times New Roman" w:hAnsi="Times New Roman" w:cs="Times New Roman"/>
                <w:sz w:val="24"/>
              </w:rPr>
              <w:t>06/03</w:t>
            </w:r>
          </w:p>
          <w:p w14:paraId="451C977E" w14:textId="5A0F2D63" w:rsidR="00E25374" w:rsidRPr="003F3B44" w:rsidRDefault="00D224B1" w:rsidP="00E25374">
            <w:pPr>
              <w:jc w:val="center"/>
              <w:rPr>
                <w:rFonts w:ascii="Times New Roman" w:hAnsi="Times New Roman" w:cs="Times New Roman"/>
                <w:b/>
                <w:bCs/>
                <w:sz w:val="24"/>
              </w:rPr>
            </w:pPr>
            <w:r w:rsidRPr="003F3B44">
              <w:rPr>
                <w:rFonts w:ascii="Times New Roman" w:hAnsi="Times New Roman" w:cs="Times New Roman"/>
                <w:b/>
                <w:bCs/>
                <w:sz w:val="24"/>
              </w:rPr>
              <w:t>Lecture</w:t>
            </w:r>
            <w:r>
              <w:rPr>
                <w:rFonts w:ascii="Times New Roman" w:hAnsi="Times New Roman" w:cs="Times New Roman"/>
                <w:b/>
                <w:bCs/>
                <w:sz w:val="24"/>
              </w:rPr>
              <w:t xml:space="preserve"> and one-on-one meetings</w:t>
            </w:r>
          </w:p>
        </w:tc>
      </w:tr>
      <w:tr w:rsidR="00E25374" w:rsidRPr="003F3B44" w14:paraId="0F438490" w14:textId="77777777" w:rsidTr="00E25374">
        <w:trPr>
          <w:cantSplit/>
          <w:tblHeader/>
        </w:trPr>
        <w:tc>
          <w:tcPr>
            <w:tcW w:w="887" w:type="dxa"/>
          </w:tcPr>
          <w:p w14:paraId="34690A8D" w14:textId="77777777" w:rsidR="00E25374" w:rsidRPr="003F3B44" w:rsidRDefault="00E25374" w:rsidP="00E25374">
            <w:pPr>
              <w:pStyle w:val="Heading3"/>
              <w:spacing w:before="0"/>
              <w:jc w:val="center"/>
              <w:rPr>
                <w:rFonts w:ascii="Times New Roman" w:hAnsi="Times New Roman" w:cs="Times New Roman"/>
                <w:sz w:val="24"/>
              </w:rPr>
            </w:pPr>
            <w:r w:rsidRPr="003F3B44">
              <w:rPr>
                <w:rFonts w:ascii="Times New Roman" w:hAnsi="Times New Roman" w:cs="Times New Roman"/>
                <w:sz w:val="24"/>
              </w:rPr>
              <w:t>11</w:t>
            </w:r>
          </w:p>
        </w:tc>
        <w:tc>
          <w:tcPr>
            <w:tcW w:w="5678" w:type="dxa"/>
            <w:shd w:val="clear" w:color="auto" w:fill="F2DBDB" w:themeFill="accent2" w:themeFillTint="33"/>
          </w:tcPr>
          <w:p w14:paraId="3CC698DE" w14:textId="77777777" w:rsidR="00E25374" w:rsidRPr="003F3B44" w:rsidRDefault="00E25374" w:rsidP="00E25374">
            <w:pPr>
              <w:jc w:val="center"/>
              <w:rPr>
                <w:rFonts w:ascii="Times New Roman" w:hAnsi="Times New Roman" w:cs="Times New Roman"/>
                <w:sz w:val="24"/>
              </w:rPr>
            </w:pPr>
            <w:r w:rsidRPr="003F3B44">
              <w:rPr>
                <w:rFonts w:ascii="Times New Roman" w:hAnsi="Times New Roman" w:cs="Times New Roman"/>
                <w:sz w:val="24"/>
              </w:rPr>
              <w:t>06/10</w:t>
            </w:r>
          </w:p>
          <w:p w14:paraId="29E347BA" w14:textId="77777777" w:rsidR="00E25374" w:rsidRPr="003F3B44" w:rsidRDefault="00E25374" w:rsidP="00E25374">
            <w:pPr>
              <w:jc w:val="center"/>
              <w:rPr>
                <w:rFonts w:ascii="Times New Roman" w:hAnsi="Times New Roman" w:cs="Times New Roman"/>
                <w:sz w:val="24"/>
              </w:rPr>
            </w:pPr>
            <w:r w:rsidRPr="003F3B44">
              <w:rPr>
                <w:rFonts w:ascii="Times New Roman" w:hAnsi="Times New Roman" w:cs="Times New Roman"/>
                <w:b/>
                <w:bCs/>
                <w:sz w:val="24"/>
              </w:rPr>
              <w:t xml:space="preserve">Final Summary: Documentation of Workflow  </w:t>
            </w:r>
          </w:p>
        </w:tc>
      </w:tr>
    </w:tbl>
    <w:p w14:paraId="6A64EFA6" w14:textId="0EBE6AA2" w:rsidR="002E5980" w:rsidRPr="003F3B44" w:rsidRDefault="002E5980" w:rsidP="002E5980">
      <w:pPr>
        <w:rPr>
          <w:rFonts w:ascii="Times New Roman" w:hAnsi="Times New Roman" w:cs="Times New Roman"/>
          <w:b/>
          <w:bCs/>
          <w:sz w:val="26"/>
          <w:szCs w:val="26"/>
        </w:rPr>
      </w:pPr>
      <w:r w:rsidRPr="003F3B44">
        <w:rPr>
          <w:rFonts w:ascii="Times New Roman" w:hAnsi="Times New Roman" w:cs="Times New Roman"/>
          <w:b/>
          <w:bCs/>
          <w:color w:val="548DD4" w:themeColor="text2" w:themeTint="99"/>
          <w:sz w:val="26"/>
          <w:szCs w:val="26"/>
        </w:rPr>
        <w:t>Calendar</w:t>
      </w:r>
    </w:p>
    <w:p w14:paraId="2E7C84D2" w14:textId="77777777" w:rsidR="00683ACE" w:rsidRPr="003F3B44" w:rsidRDefault="00683ACE">
      <w:pPr>
        <w:rPr>
          <w:rFonts w:ascii="Times New Roman" w:hAnsi="Times New Roman" w:cs="Times New Roman"/>
        </w:rPr>
      </w:pPr>
    </w:p>
    <w:p w14:paraId="50C6BD4A" w14:textId="77777777" w:rsidR="00683ACE" w:rsidRPr="003F3B44" w:rsidRDefault="00683ACE">
      <w:pPr>
        <w:rPr>
          <w:rFonts w:ascii="Times New Roman" w:hAnsi="Times New Roman" w:cs="Times New Roman"/>
        </w:rPr>
      </w:pPr>
    </w:p>
    <w:p w14:paraId="27EBCCF1" w14:textId="77777777" w:rsidR="00683ACE" w:rsidRPr="003F3B44" w:rsidRDefault="00683ACE">
      <w:pPr>
        <w:rPr>
          <w:rFonts w:ascii="Times New Roman" w:hAnsi="Times New Roman" w:cs="Times New Roman"/>
        </w:rPr>
      </w:pPr>
    </w:p>
    <w:p w14:paraId="6162FF9A" w14:textId="77777777" w:rsidR="00683ACE" w:rsidRPr="003F3B44" w:rsidRDefault="00683ACE">
      <w:pPr>
        <w:rPr>
          <w:rFonts w:ascii="Times New Roman" w:hAnsi="Times New Roman" w:cs="Times New Roman"/>
        </w:rPr>
      </w:pPr>
    </w:p>
    <w:p w14:paraId="1EF80BEE" w14:textId="77777777" w:rsidR="00683ACE" w:rsidRPr="003F3B44" w:rsidRDefault="00683ACE">
      <w:pPr>
        <w:rPr>
          <w:rFonts w:ascii="Times New Roman" w:hAnsi="Times New Roman" w:cs="Times New Roman"/>
        </w:rPr>
      </w:pPr>
    </w:p>
    <w:p w14:paraId="505BEA41" w14:textId="77777777" w:rsidR="00683ACE" w:rsidRPr="003F3B44" w:rsidRDefault="00683ACE">
      <w:pPr>
        <w:rPr>
          <w:rFonts w:ascii="Times New Roman" w:hAnsi="Times New Roman" w:cs="Times New Roman"/>
        </w:rPr>
      </w:pPr>
    </w:p>
    <w:p w14:paraId="57B23CEA" w14:textId="77777777" w:rsidR="00683ACE" w:rsidRPr="003F3B44" w:rsidRDefault="00683ACE">
      <w:pPr>
        <w:rPr>
          <w:rFonts w:ascii="Times New Roman" w:hAnsi="Times New Roman" w:cs="Times New Roman"/>
        </w:rPr>
      </w:pPr>
    </w:p>
    <w:p w14:paraId="010B5FF7" w14:textId="6BD7BB0A" w:rsidR="0023692C" w:rsidRPr="003F3B44" w:rsidRDefault="0023692C">
      <w:pPr>
        <w:rPr>
          <w:rFonts w:ascii="Times New Roman" w:hAnsi="Times New Roman" w:cs="Times New Roman"/>
          <w:b/>
          <w:bCs/>
        </w:rPr>
      </w:pPr>
      <w:r w:rsidRPr="003F3B44">
        <w:rPr>
          <w:rFonts w:ascii="Times New Roman" w:hAnsi="Times New Roman" w:cs="Times New Roman"/>
          <w:b/>
          <w:bCs/>
        </w:rPr>
        <w:lastRenderedPageBreak/>
        <w:t>ArcGIS Pro</w:t>
      </w:r>
      <w:r w:rsidR="001D5BB0" w:rsidRPr="003F3B44">
        <w:rPr>
          <w:rFonts w:ascii="Times New Roman" w:hAnsi="Times New Roman" w:cs="Times New Roman"/>
          <w:b/>
          <w:bCs/>
        </w:rPr>
        <w:t xml:space="preserve"> - Orthomosaic</w:t>
      </w:r>
    </w:p>
    <w:p w14:paraId="76E5C356" w14:textId="35B04EC4" w:rsidR="0023692C" w:rsidRPr="003F3B44" w:rsidRDefault="001D5BB0">
      <w:pPr>
        <w:rPr>
          <w:rFonts w:ascii="Times New Roman" w:hAnsi="Times New Roman" w:cs="Times New Roman"/>
        </w:rPr>
      </w:pPr>
      <w:hyperlink r:id="rId8" w:history="1">
        <w:r w:rsidRPr="003F3B44">
          <w:rPr>
            <w:rStyle w:val="Hyperlink"/>
            <w:rFonts w:ascii="Times New Roman" w:hAnsi="Times New Roman" w:cs="Times New Roman"/>
          </w:rPr>
          <w:t>https://www.youtube.com/watch?v=I_hwOeft0n4</w:t>
        </w:r>
      </w:hyperlink>
    </w:p>
    <w:p w14:paraId="793CC11D" w14:textId="3DDED471" w:rsidR="001D5BB0" w:rsidRPr="003F3B44" w:rsidRDefault="001D5BB0">
      <w:pPr>
        <w:rPr>
          <w:rFonts w:ascii="Times New Roman" w:hAnsi="Times New Roman" w:cs="Times New Roman"/>
        </w:rPr>
      </w:pPr>
      <w:hyperlink r:id="rId9" w:history="1">
        <w:r w:rsidRPr="003F3B44">
          <w:rPr>
            <w:rStyle w:val="Hyperlink"/>
            <w:rFonts w:ascii="Times New Roman" w:hAnsi="Times New Roman" w:cs="Times New Roman"/>
          </w:rPr>
          <w:t>https://www.youtube.com/watch?v=RbNsC7KeTsk</w:t>
        </w:r>
      </w:hyperlink>
    </w:p>
    <w:p w14:paraId="7169A31A" w14:textId="1918419D" w:rsidR="001D5BB0" w:rsidRPr="003F3B44" w:rsidRDefault="003B5618">
      <w:pPr>
        <w:rPr>
          <w:rFonts w:ascii="Times New Roman" w:hAnsi="Times New Roman" w:cs="Times New Roman"/>
          <w:b/>
          <w:bCs/>
        </w:rPr>
      </w:pPr>
      <w:r w:rsidRPr="003F3B44">
        <w:rPr>
          <w:rFonts w:ascii="Times New Roman" w:hAnsi="Times New Roman" w:cs="Times New Roman"/>
          <w:b/>
          <w:bCs/>
        </w:rPr>
        <w:t>Drone2 Map -Photgrmatery</w:t>
      </w:r>
    </w:p>
    <w:p w14:paraId="6F740A1C" w14:textId="32816963" w:rsidR="003B5618" w:rsidRDefault="00030FCF">
      <w:pPr>
        <w:rPr>
          <w:rFonts w:ascii="Times New Roman" w:hAnsi="Times New Roman" w:cs="Times New Roman"/>
        </w:rPr>
      </w:pPr>
      <w:hyperlink r:id="rId10" w:history="1">
        <w:r w:rsidRPr="00683D58">
          <w:rPr>
            <w:rStyle w:val="Hyperlink"/>
            <w:rFonts w:ascii="Times New Roman" w:hAnsi="Times New Roman" w:cs="Times New Roman"/>
          </w:rPr>
          <w:t>https://www.youtube.com/watch?v=KeHzz44tEt4</w:t>
        </w:r>
      </w:hyperlink>
    </w:p>
    <w:p w14:paraId="75A4198D" w14:textId="698C65D9" w:rsidR="00030FCF" w:rsidRPr="003F3B44" w:rsidRDefault="00030FCF">
      <w:pPr>
        <w:rPr>
          <w:rFonts w:ascii="Times New Roman" w:hAnsi="Times New Roman" w:cs="Times New Roman"/>
        </w:rPr>
      </w:pPr>
      <w:r>
        <w:rPr>
          <w:rFonts w:ascii="Times New Roman" w:hAnsi="Times New Roman" w:cs="Times New Roman"/>
          <w:b/>
          <w:bCs/>
          <w:noProof/>
          <w:color w:val="548DD4" w:themeColor="text2" w:themeTint="99"/>
          <w:sz w:val="26"/>
          <w:szCs w:val="26"/>
        </w:rPr>
        <w:drawing>
          <wp:inline distT="0" distB="0" distL="0" distR="0" wp14:anchorId="4A2C20C1" wp14:editId="4927CCE2">
            <wp:extent cx="5647216" cy="5951528"/>
            <wp:effectExtent l="0" t="0" r="0" b="0"/>
            <wp:docPr id="208553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28375"/>
                    <a:stretch>
                      <a:fillRect/>
                    </a:stretch>
                  </pic:blipFill>
                  <pic:spPr bwMode="auto">
                    <a:xfrm>
                      <a:off x="0" y="0"/>
                      <a:ext cx="5661945" cy="5967051"/>
                    </a:xfrm>
                    <a:prstGeom prst="rect">
                      <a:avLst/>
                    </a:prstGeom>
                    <a:noFill/>
                    <a:ln>
                      <a:noFill/>
                    </a:ln>
                    <a:extLst>
                      <a:ext uri="{53640926-AAD7-44D8-BBD7-CCE9431645EC}">
                        <a14:shadowObscured xmlns:a14="http://schemas.microsoft.com/office/drawing/2010/main"/>
                      </a:ext>
                    </a:extLst>
                  </pic:spPr>
                </pic:pic>
              </a:graphicData>
            </a:graphic>
          </wp:inline>
        </w:drawing>
      </w:r>
    </w:p>
    <w:sectPr w:rsidR="00030FCF" w:rsidRPr="003F3B44" w:rsidSect="00034616">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DE244" w14:textId="77777777" w:rsidR="00160C71" w:rsidRDefault="00160C71" w:rsidP="00EE6763">
      <w:pPr>
        <w:spacing w:after="0" w:line="240" w:lineRule="auto"/>
      </w:pPr>
      <w:r>
        <w:separator/>
      </w:r>
    </w:p>
  </w:endnote>
  <w:endnote w:type="continuationSeparator" w:id="0">
    <w:p w14:paraId="340F2E37" w14:textId="77777777" w:rsidR="00160C71" w:rsidRDefault="00160C71" w:rsidP="00EE6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E6093" w14:textId="77777777" w:rsidR="00160C71" w:rsidRDefault="00160C71" w:rsidP="00EE6763">
      <w:pPr>
        <w:spacing w:after="0" w:line="240" w:lineRule="auto"/>
      </w:pPr>
      <w:r>
        <w:separator/>
      </w:r>
    </w:p>
  </w:footnote>
  <w:footnote w:type="continuationSeparator" w:id="0">
    <w:p w14:paraId="0A098C45" w14:textId="77777777" w:rsidR="00160C71" w:rsidRDefault="00160C71" w:rsidP="00EE6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A0A0" w14:textId="77777777" w:rsidR="000879FD" w:rsidRDefault="000879FD" w:rsidP="000879FD">
    <w:pPr>
      <w:pStyle w:val="Header"/>
      <w:jc w:val="right"/>
    </w:pPr>
    <w:r>
      <w:t>LA 470: Drone-aided Design || Liggett || Spring 2026</w:t>
    </w:r>
  </w:p>
  <w:p w14:paraId="32CE65C6" w14:textId="2E5AAFFF" w:rsidR="00EE6763" w:rsidRPr="000879FD" w:rsidRDefault="00EE6763" w:rsidP="000879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0597C"/>
    <w:multiLevelType w:val="hybridMultilevel"/>
    <w:tmpl w:val="611CD21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816240"/>
    <w:multiLevelType w:val="hybridMultilevel"/>
    <w:tmpl w:val="09D23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53E96"/>
    <w:multiLevelType w:val="hybridMultilevel"/>
    <w:tmpl w:val="A73C5A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321AC1"/>
    <w:multiLevelType w:val="hybridMultilevel"/>
    <w:tmpl w:val="90FED07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2AD60B7"/>
    <w:multiLevelType w:val="hybridMultilevel"/>
    <w:tmpl w:val="1D441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90005"/>
    <w:multiLevelType w:val="hybridMultilevel"/>
    <w:tmpl w:val="D10AF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976EC8"/>
    <w:multiLevelType w:val="hybridMultilevel"/>
    <w:tmpl w:val="63A8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9A7228"/>
    <w:multiLevelType w:val="multilevel"/>
    <w:tmpl w:val="4BF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038D0"/>
    <w:multiLevelType w:val="multilevel"/>
    <w:tmpl w:val="A0E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D1EA2"/>
    <w:multiLevelType w:val="multilevel"/>
    <w:tmpl w:val="EAA6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51475"/>
    <w:multiLevelType w:val="hybridMultilevel"/>
    <w:tmpl w:val="2684E8A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571261"/>
    <w:multiLevelType w:val="hybridMultilevel"/>
    <w:tmpl w:val="6A06D3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29060A"/>
    <w:multiLevelType w:val="hybridMultilevel"/>
    <w:tmpl w:val="D792BE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9A79D3"/>
    <w:multiLevelType w:val="multilevel"/>
    <w:tmpl w:val="AB8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A2431"/>
    <w:multiLevelType w:val="hybridMultilevel"/>
    <w:tmpl w:val="63960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0D65D7"/>
    <w:multiLevelType w:val="multilevel"/>
    <w:tmpl w:val="8040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125252">
    <w:abstractNumId w:val="8"/>
  </w:num>
  <w:num w:numId="2" w16cid:durableId="1029381594">
    <w:abstractNumId w:val="6"/>
  </w:num>
  <w:num w:numId="3" w16cid:durableId="1845395287">
    <w:abstractNumId w:val="5"/>
  </w:num>
  <w:num w:numId="4" w16cid:durableId="1176991991">
    <w:abstractNumId w:val="4"/>
  </w:num>
  <w:num w:numId="5" w16cid:durableId="411704057">
    <w:abstractNumId w:val="7"/>
  </w:num>
  <w:num w:numId="6" w16cid:durableId="135878958">
    <w:abstractNumId w:val="3"/>
  </w:num>
  <w:num w:numId="7" w16cid:durableId="552273555">
    <w:abstractNumId w:val="2"/>
  </w:num>
  <w:num w:numId="8" w16cid:durableId="225380617">
    <w:abstractNumId w:val="1"/>
  </w:num>
  <w:num w:numId="9" w16cid:durableId="1045253735">
    <w:abstractNumId w:val="0"/>
  </w:num>
  <w:num w:numId="10" w16cid:durableId="931936766">
    <w:abstractNumId w:val="10"/>
  </w:num>
  <w:num w:numId="11" w16cid:durableId="18354549">
    <w:abstractNumId w:val="21"/>
  </w:num>
  <w:num w:numId="12" w16cid:durableId="1098716114">
    <w:abstractNumId w:val="11"/>
  </w:num>
  <w:num w:numId="13" w16cid:durableId="1811823667">
    <w:abstractNumId w:val="13"/>
  </w:num>
  <w:num w:numId="14" w16cid:durableId="1064335000">
    <w:abstractNumId w:val="23"/>
  </w:num>
  <w:num w:numId="15" w16cid:durableId="1625041162">
    <w:abstractNumId w:val="12"/>
  </w:num>
  <w:num w:numId="16" w16cid:durableId="1314794590">
    <w:abstractNumId w:val="19"/>
  </w:num>
  <w:num w:numId="17" w16cid:durableId="1591351099">
    <w:abstractNumId w:val="20"/>
  </w:num>
  <w:num w:numId="18" w16cid:durableId="877199984">
    <w:abstractNumId w:val="9"/>
  </w:num>
  <w:num w:numId="19" w16cid:durableId="871960776">
    <w:abstractNumId w:val="24"/>
  </w:num>
  <w:num w:numId="20" w16cid:durableId="268243500">
    <w:abstractNumId w:val="16"/>
  </w:num>
  <w:num w:numId="21" w16cid:durableId="1958902603">
    <w:abstractNumId w:val="18"/>
  </w:num>
  <w:num w:numId="22" w16cid:durableId="77488650">
    <w:abstractNumId w:val="17"/>
  </w:num>
  <w:num w:numId="23" w16cid:durableId="1364550545">
    <w:abstractNumId w:val="22"/>
  </w:num>
  <w:num w:numId="24" w16cid:durableId="224679402">
    <w:abstractNumId w:val="15"/>
  </w:num>
  <w:num w:numId="25" w16cid:durableId="2796507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95"/>
    <w:rsid w:val="00015C4B"/>
    <w:rsid w:val="000169A7"/>
    <w:rsid w:val="000276FE"/>
    <w:rsid w:val="00030FCF"/>
    <w:rsid w:val="00034616"/>
    <w:rsid w:val="00044698"/>
    <w:rsid w:val="00047478"/>
    <w:rsid w:val="00056A38"/>
    <w:rsid w:val="0006063C"/>
    <w:rsid w:val="000628D1"/>
    <w:rsid w:val="000879FD"/>
    <w:rsid w:val="00091A1E"/>
    <w:rsid w:val="000F2414"/>
    <w:rsid w:val="001037FC"/>
    <w:rsid w:val="001143C5"/>
    <w:rsid w:val="0015074B"/>
    <w:rsid w:val="00160C71"/>
    <w:rsid w:val="00164A32"/>
    <w:rsid w:val="00165D65"/>
    <w:rsid w:val="00184BEB"/>
    <w:rsid w:val="001921D3"/>
    <w:rsid w:val="001922AD"/>
    <w:rsid w:val="001937E7"/>
    <w:rsid w:val="001967BA"/>
    <w:rsid w:val="001A349A"/>
    <w:rsid w:val="001A677F"/>
    <w:rsid w:val="001C4E99"/>
    <w:rsid w:val="001D5ABC"/>
    <w:rsid w:val="001D5BB0"/>
    <w:rsid w:val="002365FC"/>
    <w:rsid w:val="0023692C"/>
    <w:rsid w:val="00290165"/>
    <w:rsid w:val="0029639D"/>
    <w:rsid w:val="002D5D64"/>
    <w:rsid w:val="002E5980"/>
    <w:rsid w:val="002E73C0"/>
    <w:rsid w:val="00326F90"/>
    <w:rsid w:val="0035313D"/>
    <w:rsid w:val="003553BA"/>
    <w:rsid w:val="0036038E"/>
    <w:rsid w:val="00360A04"/>
    <w:rsid w:val="003645A1"/>
    <w:rsid w:val="00382D45"/>
    <w:rsid w:val="00390F98"/>
    <w:rsid w:val="003B5618"/>
    <w:rsid w:val="003F0E44"/>
    <w:rsid w:val="003F2511"/>
    <w:rsid w:val="003F3B44"/>
    <w:rsid w:val="00405971"/>
    <w:rsid w:val="00436F59"/>
    <w:rsid w:val="00437784"/>
    <w:rsid w:val="00534C4A"/>
    <w:rsid w:val="00551084"/>
    <w:rsid w:val="005807D0"/>
    <w:rsid w:val="005811AF"/>
    <w:rsid w:val="00593E1D"/>
    <w:rsid w:val="005B2F46"/>
    <w:rsid w:val="005B686F"/>
    <w:rsid w:val="005C2DD3"/>
    <w:rsid w:val="005E62B0"/>
    <w:rsid w:val="00636D66"/>
    <w:rsid w:val="00643BB0"/>
    <w:rsid w:val="006537DE"/>
    <w:rsid w:val="00683ACE"/>
    <w:rsid w:val="006942E2"/>
    <w:rsid w:val="006C72E1"/>
    <w:rsid w:val="007B6EE0"/>
    <w:rsid w:val="007D2052"/>
    <w:rsid w:val="007E007F"/>
    <w:rsid w:val="007F269D"/>
    <w:rsid w:val="008042C7"/>
    <w:rsid w:val="008445E1"/>
    <w:rsid w:val="0086033B"/>
    <w:rsid w:val="008644DF"/>
    <w:rsid w:val="00874416"/>
    <w:rsid w:val="00887600"/>
    <w:rsid w:val="008B1B1B"/>
    <w:rsid w:val="009720C2"/>
    <w:rsid w:val="009735DF"/>
    <w:rsid w:val="009A04FC"/>
    <w:rsid w:val="009A6C3F"/>
    <w:rsid w:val="009C21F2"/>
    <w:rsid w:val="00A035BA"/>
    <w:rsid w:val="00A05549"/>
    <w:rsid w:val="00A32EBB"/>
    <w:rsid w:val="00A62E41"/>
    <w:rsid w:val="00A90DBE"/>
    <w:rsid w:val="00AA1D8D"/>
    <w:rsid w:val="00AD6047"/>
    <w:rsid w:val="00AF2DD7"/>
    <w:rsid w:val="00B104B3"/>
    <w:rsid w:val="00B47730"/>
    <w:rsid w:val="00B52E69"/>
    <w:rsid w:val="00B90E0E"/>
    <w:rsid w:val="00BD483D"/>
    <w:rsid w:val="00BF2AA4"/>
    <w:rsid w:val="00C2373A"/>
    <w:rsid w:val="00C5068A"/>
    <w:rsid w:val="00C72886"/>
    <w:rsid w:val="00CA507D"/>
    <w:rsid w:val="00CB0664"/>
    <w:rsid w:val="00D14069"/>
    <w:rsid w:val="00D224B1"/>
    <w:rsid w:val="00D6071F"/>
    <w:rsid w:val="00DA0C3E"/>
    <w:rsid w:val="00DB4677"/>
    <w:rsid w:val="00DD4252"/>
    <w:rsid w:val="00DD70FE"/>
    <w:rsid w:val="00DF628B"/>
    <w:rsid w:val="00E25374"/>
    <w:rsid w:val="00E46185"/>
    <w:rsid w:val="00E565C5"/>
    <w:rsid w:val="00EA10D9"/>
    <w:rsid w:val="00EE6763"/>
    <w:rsid w:val="00EF452E"/>
    <w:rsid w:val="00F25C40"/>
    <w:rsid w:val="00F34F71"/>
    <w:rsid w:val="00FB0A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9FFBD0-B227-4FAC-B43B-7AC568DB7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D5BB0"/>
    <w:rPr>
      <w:color w:val="0000FF" w:themeColor="hyperlink"/>
      <w:u w:val="single"/>
    </w:rPr>
  </w:style>
  <w:style w:type="character" w:styleId="UnresolvedMention">
    <w:name w:val="Unresolved Mention"/>
    <w:basedOn w:val="DefaultParagraphFont"/>
    <w:uiPriority w:val="99"/>
    <w:semiHidden/>
    <w:unhideWhenUsed/>
    <w:rsid w:val="001D5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_hwOeft0n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www.youtube.com/watch?v=KeHzz44tEt4" TargetMode="External"/><Relationship Id="rId4" Type="http://schemas.openxmlformats.org/officeDocument/2006/relationships/settings" Target="settings.xml"/><Relationship Id="rId9" Type="http://schemas.openxmlformats.org/officeDocument/2006/relationships/hyperlink" Target="https://www.youtube.com/watch?v=RbNsC7KeTs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5</Pages>
  <Words>962</Words>
  <Characters>6263</Characters>
  <Application>Microsoft Office Word</Application>
  <DocSecurity>0</DocSecurity>
  <Lines>189</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C. Liggett</cp:lastModifiedBy>
  <cp:revision>102</cp:revision>
  <cp:lastPrinted>2026-05-13T17:10:00Z</cp:lastPrinted>
  <dcterms:created xsi:type="dcterms:W3CDTF">2013-12-23T23:15:00Z</dcterms:created>
  <dcterms:modified xsi:type="dcterms:W3CDTF">2026-05-14T18:15:00Z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42a29024-3275-47c1-89a5-c64641b262f5</vt:lpwstr>
  </property>
</Properties>
</file>